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4353F2" w14:textId="77777777" w:rsidR="00237BE1" w:rsidRDefault="00000000">
      <w:pPr>
        <w:spacing w:after="40"/>
        <w:jc w:val="center"/>
      </w:pPr>
      <w:r>
        <w:rPr>
          <w:rFonts w:ascii="Times New Roman" w:hAnsi="Times New Roman"/>
          <w:b/>
          <w:color w:val="1E3A8A"/>
          <w:sz w:val="26"/>
        </w:rPr>
        <w:t>DỰ ÁN PHÁT TRIỂN NỀN TẢNG GIÁO DỤC SỐ</w:t>
      </w:r>
    </w:p>
    <w:p w14:paraId="30F81BFE" w14:textId="77777777" w:rsidR="00237BE1" w:rsidRDefault="00000000">
      <w:pPr>
        <w:spacing w:before="40" w:after="800"/>
        <w:jc w:val="center"/>
      </w:pPr>
      <w:r>
        <w:rPr>
          <w:rFonts w:ascii="Times New Roman" w:hAnsi="Times New Roman"/>
          <w:b/>
          <w:color w:val="475569"/>
          <w:sz w:val="24"/>
        </w:rPr>
        <w:t>PMCA SHOW &amp; SHARE 2026</w:t>
      </w:r>
    </w:p>
    <w:p w14:paraId="3956B824" w14:textId="77777777" w:rsidR="00237BE1" w:rsidRDefault="00000000">
      <w:pPr>
        <w:spacing w:after="900"/>
        <w:jc w:val="center"/>
      </w:pPr>
      <w:r>
        <w:rPr>
          <w:rFonts w:ascii="Times New Roman" w:hAnsi="Times New Roman"/>
          <w:color w:val="94A3B8"/>
        </w:rPr>
        <w:t>-------------------- *** --------------------</w:t>
      </w:r>
    </w:p>
    <w:p w14:paraId="4EE300E3" w14:textId="3B363972" w:rsidR="00237BE1" w:rsidRDefault="00000000">
      <w:pPr>
        <w:spacing w:after="300"/>
        <w:jc w:val="center"/>
      </w:pPr>
      <w:r>
        <w:rPr>
          <w:rFonts w:ascii="Times New Roman" w:hAnsi="Times New Roman"/>
          <w:b/>
          <w:color w:val="0F172A"/>
          <w:sz w:val="30"/>
        </w:rPr>
        <w:t xml:space="preserve">BÁO CÁO KHOA HỌC </w:t>
      </w:r>
    </w:p>
    <w:p w14:paraId="75A5ED10" w14:textId="77777777" w:rsidR="00237BE1" w:rsidRDefault="00000000">
      <w:pPr>
        <w:spacing w:after="1300" w:line="312" w:lineRule="auto"/>
        <w:jc w:val="center"/>
      </w:pPr>
      <w:r>
        <w:rPr>
          <w:rFonts w:ascii="Times New Roman" w:hAnsi="Times New Roman"/>
          <w:b/>
          <w:color w:val="1E3A8A"/>
          <w:sz w:val="32"/>
        </w:rPr>
        <w:t>NGHIÊN CỨU XÂY DỰNG NỀN TẢNG CHIA SẺ MÔ PHỎNG GIÁO DỤC, THÍ NGHIỆM ẢO VÀ BẢO VỆ BẢN QUYỀN NỘI DUNG SỐ TRÊN HỆ THỐNG WEBSHARE-PMCA</w:t>
      </w:r>
    </w:p>
    <w:p w14:paraId="79846E87" w14:textId="77777777" w:rsidR="00237BE1" w:rsidRDefault="00000000">
      <w:pPr>
        <w:spacing w:after="1700" w:line="324" w:lineRule="auto"/>
        <w:ind w:left="2160"/>
      </w:pPr>
      <w:r>
        <w:rPr>
          <w:rFonts w:ascii="Times New Roman" w:hAnsi="Times New Roman"/>
          <w:b/>
          <w:sz w:val="26"/>
        </w:rPr>
        <w:t xml:space="preserve">Tác giả phát triển: </w:t>
      </w:r>
      <w:r>
        <w:rPr>
          <w:rFonts w:ascii="Times New Roman" w:hAnsi="Times New Roman"/>
          <w:sz w:val="26"/>
        </w:rPr>
        <w:t>LÊ THANH LIÊM</w:t>
      </w:r>
      <w:r>
        <w:rPr>
          <w:rFonts w:ascii="Times New Roman" w:hAnsi="Times New Roman"/>
          <w:sz w:val="26"/>
        </w:rPr>
        <w:br/>
      </w:r>
      <w:r>
        <w:rPr>
          <w:rFonts w:ascii="Times New Roman" w:hAnsi="Times New Roman"/>
          <w:b/>
          <w:sz w:val="26"/>
        </w:rPr>
        <w:t xml:space="preserve">Lĩnh vực nghiên cứu: </w:t>
      </w:r>
      <w:r>
        <w:rPr>
          <w:rFonts w:ascii="Times New Roman" w:hAnsi="Times New Roman"/>
          <w:sz w:val="26"/>
        </w:rPr>
        <w:t>Giáo dục STEM · Công nghệ Trí tuệ nhân tạo (AI)</w:t>
      </w:r>
      <w:r>
        <w:rPr>
          <w:rFonts w:ascii="Times New Roman" w:hAnsi="Times New Roman"/>
          <w:sz w:val="26"/>
        </w:rPr>
        <w:br/>
      </w:r>
      <w:r>
        <w:rPr>
          <w:rFonts w:ascii="Times New Roman" w:hAnsi="Times New Roman"/>
          <w:b/>
          <w:sz w:val="26"/>
        </w:rPr>
        <w:t xml:space="preserve">Đơn vị công tác: </w:t>
      </w:r>
      <w:r>
        <w:rPr>
          <w:rFonts w:ascii="Times New Roman" w:hAnsi="Times New Roman"/>
          <w:sz w:val="26"/>
        </w:rPr>
        <w:t>Cần Thơ, Việt Nam</w:t>
      </w:r>
      <w:r>
        <w:rPr>
          <w:rFonts w:ascii="Times New Roman" w:hAnsi="Times New Roman"/>
          <w:sz w:val="26"/>
        </w:rPr>
        <w:br/>
      </w:r>
      <w:r>
        <w:rPr>
          <w:rFonts w:ascii="Times New Roman" w:hAnsi="Times New Roman"/>
          <w:b/>
          <w:sz w:val="26"/>
        </w:rPr>
        <w:t xml:space="preserve">Tài liệu tích hợp: </w:t>
      </w:r>
      <w:r>
        <w:rPr>
          <w:rFonts w:ascii="Times New Roman" w:hAnsi="Times New Roman"/>
          <w:sz w:val="26"/>
        </w:rPr>
        <w:t>SimBot Universal Prompt Guide v24</w:t>
      </w:r>
      <w:r>
        <w:rPr>
          <w:rFonts w:ascii="Times New Roman" w:hAnsi="Times New Roman"/>
          <w:sz w:val="26"/>
        </w:rPr>
        <w:br/>
      </w:r>
      <w:r>
        <w:rPr>
          <w:rFonts w:ascii="Times New Roman" w:hAnsi="Times New Roman"/>
          <w:b/>
          <w:sz w:val="26"/>
        </w:rPr>
        <w:t xml:space="preserve">Địa chỉ truy cập: </w:t>
      </w:r>
      <w:r>
        <w:rPr>
          <w:rFonts w:ascii="Times New Roman" w:hAnsi="Times New Roman"/>
          <w:sz w:val="26"/>
        </w:rPr>
        <w:t>https://webshare-pmca.vercel.app</w:t>
      </w:r>
      <w:r>
        <w:rPr>
          <w:rFonts w:ascii="Times New Roman" w:hAnsi="Times New Roman"/>
          <w:sz w:val="26"/>
        </w:rPr>
        <w:br/>
      </w:r>
    </w:p>
    <w:p w14:paraId="68912AA6" w14:textId="77777777" w:rsidR="00237BE1" w:rsidRDefault="00000000">
      <w:pPr>
        <w:spacing w:before="600"/>
        <w:jc w:val="center"/>
      </w:pPr>
      <w:r>
        <w:rPr>
          <w:rFonts w:ascii="Times New Roman" w:hAnsi="Times New Roman"/>
          <w:b/>
          <w:sz w:val="26"/>
        </w:rPr>
        <w:t>CẦN THƠ, NĂM 2026</w:t>
      </w:r>
    </w:p>
    <w:p w14:paraId="241E1B04" w14:textId="77777777" w:rsidR="00237BE1" w:rsidRDefault="00000000">
      <w:r>
        <w:br w:type="page"/>
      </w:r>
    </w:p>
    <w:p w14:paraId="31FF33D5" w14:textId="77777777" w:rsidR="00237BE1" w:rsidRDefault="00237BE1">
      <w:pPr>
        <w:sectPr w:rsidR="00237BE1">
          <w:pgSz w:w="12240" w:h="15840"/>
          <w:pgMar w:top="1134" w:right="1134" w:bottom="1134" w:left="1701" w:header="720" w:footer="720" w:gutter="0"/>
          <w:pgBorders>
            <w:top w:val="double" w:sz="12" w:space="24" w:color="1E3A8A"/>
            <w:left w:val="double" w:sz="18" w:space="24" w:color="1E3A8A"/>
            <w:bottom w:val="double" w:sz="12" w:space="24" w:color="1E3A8A"/>
            <w:right w:val="double" w:sz="12" w:space="24" w:color="1E3A8A"/>
          </w:pgBorders>
          <w:cols w:space="720"/>
          <w:docGrid w:linePitch="360"/>
        </w:sectPr>
      </w:pPr>
    </w:p>
    <w:p w14:paraId="267441E1" w14:textId="77777777" w:rsidR="00237BE1" w:rsidRDefault="00000000">
      <w:pPr>
        <w:jc w:val="center"/>
      </w:pPr>
      <w:r>
        <w:rPr>
          <w:rFonts w:ascii="Times New Roman" w:hAnsi="Times New Roman"/>
          <w:b/>
          <w:sz w:val="28"/>
        </w:rPr>
        <w:lastRenderedPageBreak/>
        <w:t>LỜI CAM ĐOAN</w:t>
      </w:r>
    </w:p>
    <w:p w14:paraId="551023DD" w14:textId="77777777" w:rsidR="00237BE1" w:rsidRDefault="00000000">
      <w:pPr>
        <w:spacing w:before="40" w:after="80" w:line="324" w:lineRule="auto"/>
        <w:ind w:firstLine="709"/>
        <w:jc w:val="both"/>
      </w:pPr>
      <w:r>
        <w:rPr>
          <w:rFonts w:ascii="Times New Roman" w:hAnsi="Times New Roman"/>
          <w:sz w:val="26"/>
        </w:rPr>
        <w:t>Tôi xin cam đoan toàn bộ công trình nghiên cứu và phát triển nền tảng Webshare-PMCA (WebHub Showcase) được trình bày trong tài liệu này là kết quả nghiên cứu độc lập của tôi, được thực hiện dưới sự tuân thủ nghiêm ngặt các quy định về liêm chính học thuật và bản quyền công nghệ.</w:t>
      </w:r>
    </w:p>
    <w:p w14:paraId="673CA7EE" w14:textId="77777777" w:rsidR="00237BE1" w:rsidRDefault="00000000">
      <w:pPr>
        <w:spacing w:before="40" w:after="80" w:line="324" w:lineRule="auto"/>
        <w:ind w:firstLine="709"/>
        <w:jc w:val="both"/>
      </w:pPr>
      <w:r>
        <w:rPr>
          <w:rFonts w:ascii="Times New Roman" w:hAnsi="Times New Roman"/>
          <w:sz w:val="26"/>
        </w:rPr>
        <w:t>Các dữ liệu khoa học, mô hình phân tích, giải thuật mã hóa link che (/go/&lt;code&gt;), kiến trúc Serverless Function và các mã nguồn tích hợp trong dự án đều có nguồn gốc rõ ràng, trung thực và chưa từng được công bố trái phép ở bất kỳ ấn phẩm nào khác. Tôi hoàn toàn chịu trách nhiệm trước pháp luật về tính chính xác và tính pháp lý của toàn bộ nội dung trong công trình này.</w:t>
      </w:r>
    </w:p>
    <w:p w14:paraId="1D033CB7" w14:textId="77777777" w:rsidR="00237BE1" w:rsidRDefault="00000000">
      <w:pPr>
        <w:spacing w:before="300"/>
        <w:jc w:val="right"/>
      </w:pPr>
      <w:r>
        <w:rPr>
          <w:rFonts w:ascii="Times New Roman" w:hAnsi="Times New Roman"/>
          <w:i/>
          <w:sz w:val="24"/>
        </w:rPr>
        <w:t>Cần Thơ, ngày 15 tháng 10 năm 2026</w:t>
      </w:r>
      <w:r>
        <w:rPr>
          <w:rFonts w:ascii="Times New Roman" w:hAnsi="Times New Roman"/>
          <w:i/>
          <w:sz w:val="24"/>
        </w:rPr>
        <w:br/>
      </w:r>
      <w:r>
        <w:rPr>
          <w:rFonts w:ascii="Times New Roman" w:hAnsi="Times New Roman"/>
          <w:b/>
          <w:sz w:val="26"/>
        </w:rPr>
        <w:t>Tác giả nghiên cứu</w:t>
      </w:r>
      <w:r>
        <w:rPr>
          <w:rFonts w:ascii="Times New Roman" w:hAnsi="Times New Roman"/>
          <w:b/>
          <w:sz w:val="26"/>
        </w:rPr>
        <w:br/>
      </w:r>
      <w:r>
        <w:rPr>
          <w:rFonts w:ascii="Times New Roman" w:hAnsi="Times New Roman"/>
          <w:b/>
          <w:sz w:val="26"/>
        </w:rPr>
        <w:br/>
      </w:r>
      <w:r>
        <w:rPr>
          <w:rFonts w:ascii="Times New Roman" w:hAnsi="Times New Roman"/>
          <w:b/>
          <w:sz w:val="26"/>
        </w:rPr>
        <w:br/>
        <w:t>LÊ THANH LIÊM</w:t>
      </w:r>
    </w:p>
    <w:p w14:paraId="203CF77F" w14:textId="77777777" w:rsidR="00237BE1" w:rsidRDefault="00000000">
      <w:r>
        <w:br w:type="page"/>
      </w:r>
    </w:p>
    <w:p w14:paraId="5DEF93C2" w14:textId="77777777" w:rsidR="00237BE1" w:rsidRDefault="00000000">
      <w:pPr>
        <w:jc w:val="center"/>
      </w:pPr>
      <w:r>
        <w:rPr>
          <w:rFonts w:ascii="Times New Roman" w:hAnsi="Times New Roman"/>
          <w:b/>
          <w:sz w:val="28"/>
        </w:rPr>
        <w:lastRenderedPageBreak/>
        <w:t>DANH MỤC CÁC KÝ HIỆU VÀ CHỮ VIẾT TẮT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1"/>
        <w:gridCol w:w="1843"/>
        <w:gridCol w:w="6711"/>
      </w:tblGrid>
      <w:tr w:rsidR="00237BE1" w14:paraId="1614926B" w14:textId="77777777" w:rsidTr="00907426">
        <w:trPr>
          <w:jc w:val="center"/>
        </w:trPr>
        <w:tc>
          <w:tcPr>
            <w:tcW w:w="851" w:type="dxa"/>
            <w:shd w:val="clear" w:color="auto" w:fill="E2E8F0"/>
            <w:tcMar>
              <w:top w:w="120" w:type="dxa"/>
              <w:left w:w="140" w:type="dxa"/>
              <w:bottom w:w="120" w:type="dxa"/>
              <w:right w:w="140" w:type="dxa"/>
            </w:tcMar>
          </w:tcPr>
          <w:p w14:paraId="4B046466" w14:textId="77777777" w:rsidR="00237BE1" w:rsidRDefault="00000000" w:rsidP="00907426">
            <w:pPr>
              <w:spacing w:after="0"/>
              <w:jc w:val="center"/>
            </w:pPr>
            <w:r>
              <w:rPr>
                <w:rFonts w:ascii="Times New Roman" w:hAnsi="Times New Roman"/>
                <w:b/>
                <w:sz w:val="23"/>
              </w:rPr>
              <w:t>STT</w:t>
            </w:r>
          </w:p>
        </w:tc>
        <w:tc>
          <w:tcPr>
            <w:tcW w:w="1843" w:type="dxa"/>
            <w:shd w:val="clear" w:color="auto" w:fill="E2E8F0"/>
            <w:tcMar>
              <w:top w:w="120" w:type="dxa"/>
              <w:left w:w="140" w:type="dxa"/>
              <w:bottom w:w="120" w:type="dxa"/>
              <w:right w:w="140" w:type="dxa"/>
            </w:tcMar>
          </w:tcPr>
          <w:p w14:paraId="028C7E9E" w14:textId="77777777" w:rsidR="00237BE1" w:rsidRDefault="00000000" w:rsidP="00907426">
            <w:pPr>
              <w:spacing w:after="0"/>
              <w:jc w:val="center"/>
            </w:pPr>
            <w:r>
              <w:rPr>
                <w:rFonts w:ascii="Times New Roman" w:hAnsi="Times New Roman"/>
                <w:b/>
                <w:sz w:val="23"/>
              </w:rPr>
              <w:t>Chữ viết tắt</w:t>
            </w:r>
          </w:p>
        </w:tc>
        <w:tc>
          <w:tcPr>
            <w:tcW w:w="6711" w:type="dxa"/>
            <w:shd w:val="clear" w:color="auto" w:fill="E2E8F0"/>
            <w:tcMar>
              <w:top w:w="120" w:type="dxa"/>
              <w:left w:w="140" w:type="dxa"/>
              <w:bottom w:w="120" w:type="dxa"/>
              <w:right w:w="140" w:type="dxa"/>
            </w:tcMar>
          </w:tcPr>
          <w:p w14:paraId="62E2138A" w14:textId="77777777" w:rsidR="00237BE1" w:rsidRDefault="00000000" w:rsidP="00907426">
            <w:pPr>
              <w:spacing w:after="0"/>
              <w:jc w:val="center"/>
            </w:pPr>
            <w:r>
              <w:rPr>
                <w:rFonts w:ascii="Times New Roman" w:hAnsi="Times New Roman"/>
                <w:b/>
                <w:sz w:val="23"/>
              </w:rPr>
              <w:t>Ý nghĩa / Tên đầy đủ</w:t>
            </w:r>
          </w:p>
        </w:tc>
      </w:tr>
      <w:tr w:rsidR="00237BE1" w:rsidRPr="00907426" w14:paraId="46FB32C4" w14:textId="77777777" w:rsidTr="00907426">
        <w:trPr>
          <w:jc w:val="center"/>
        </w:trPr>
        <w:tc>
          <w:tcPr>
            <w:tcW w:w="851" w:type="dxa"/>
            <w:tcMar>
              <w:top w:w="80" w:type="dxa"/>
              <w:left w:w="140" w:type="dxa"/>
              <w:bottom w:w="80" w:type="dxa"/>
              <w:right w:w="140" w:type="dxa"/>
            </w:tcMar>
          </w:tcPr>
          <w:p w14:paraId="2E41D1F6" w14:textId="77777777" w:rsidR="00237BE1" w:rsidRDefault="00000000" w:rsidP="00907426">
            <w:pPr>
              <w:spacing w:after="0"/>
              <w:jc w:val="center"/>
            </w:pPr>
            <w:r>
              <w:rPr>
                <w:rFonts w:ascii="Times New Roman" w:hAnsi="Times New Roman"/>
              </w:rPr>
              <w:t>1</w:t>
            </w:r>
          </w:p>
        </w:tc>
        <w:tc>
          <w:tcPr>
            <w:tcW w:w="1843" w:type="dxa"/>
            <w:tcMar>
              <w:top w:w="80" w:type="dxa"/>
              <w:left w:w="140" w:type="dxa"/>
              <w:bottom w:w="80" w:type="dxa"/>
              <w:right w:w="140" w:type="dxa"/>
            </w:tcMar>
          </w:tcPr>
          <w:p w14:paraId="2E20A1F6" w14:textId="77777777" w:rsidR="00237BE1" w:rsidRDefault="00000000" w:rsidP="00907426">
            <w:pPr>
              <w:spacing w:after="0"/>
            </w:pPr>
            <w:r>
              <w:rPr>
                <w:rFonts w:ascii="Times New Roman" w:hAnsi="Times New Roman"/>
              </w:rPr>
              <w:t>AI</w:t>
            </w:r>
          </w:p>
        </w:tc>
        <w:tc>
          <w:tcPr>
            <w:tcW w:w="6711" w:type="dxa"/>
            <w:tcMar>
              <w:top w:w="80" w:type="dxa"/>
              <w:left w:w="140" w:type="dxa"/>
              <w:bottom w:w="80" w:type="dxa"/>
              <w:right w:w="140" w:type="dxa"/>
            </w:tcMar>
          </w:tcPr>
          <w:p w14:paraId="34F21ACE" w14:textId="77777777" w:rsidR="00237BE1" w:rsidRPr="00907426" w:rsidRDefault="00000000" w:rsidP="00907426">
            <w:pPr>
              <w:spacing w:after="0"/>
              <w:rPr>
                <w:lang w:val="fr-FR"/>
              </w:rPr>
            </w:pPr>
            <w:r w:rsidRPr="00907426">
              <w:rPr>
                <w:rFonts w:ascii="Times New Roman" w:hAnsi="Times New Roman"/>
                <w:lang w:val="fr-FR"/>
              </w:rPr>
              <w:t>Artificial Intelligence (Trí tuệ nhân tạo)</w:t>
            </w:r>
          </w:p>
        </w:tc>
      </w:tr>
      <w:tr w:rsidR="00237BE1" w14:paraId="51889CC9" w14:textId="77777777" w:rsidTr="00907426">
        <w:trPr>
          <w:jc w:val="center"/>
        </w:trPr>
        <w:tc>
          <w:tcPr>
            <w:tcW w:w="851" w:type="dxa"/>
            <w:tcMar>
              <w:top w:w="80" w:type="dxa"/>
              <w:left w:w="140" w:type="dxa"/>
              <w:bottom w:w="80" w:type="dxa"/>
              <w:right w:w="140" w:type="dxa"/>
            </w:tcMar>
          </w:tcPr>
          <w:p w14:paraId="2DD7728E" w14:textId="77777777" w:rsidR="00237BE1" w:rsidRDefault="00000000" w:rsidP="00907426">
            <w:pPr>
              <w:spacing w:after="0"/>
              <w:jc w:val="center"/>
            </w:pPr>
            <w:r>
              <w:rPr>
                <w:rFonts w:ascii="Times New Roman" w:hAnsi="Times New Roman"/>
              </w:rPr>
              <w:t>2</w:t>
            </w:r>
          </w:p>
        </w:tc>
        <w:tc>
          <w:tcPr>
            <w:tcW w:w="1843" w:type="dxa"/>
            <w:tcMar>
              <w:top w:w="80" w:type="dxa"/>
              <w:left w:w="140" w:type="dxa"/>
              <w:bottom w:w="80" w:type="dxa"/>
              <w:right w:w="140" w:type="dxa"/>
            </w:tcMar>
          </w:tcPr>
          <w:p w14:paraId="3D5273E6" w14:textId="77777777" w:rsidR="00237BE1" w:rsidRDefault="00000000" w:rsidP="00907426">
            <w:pPr>
              <w:spacing w:after="0"/>
            </w:pPr>
            <w:r>
              <w:rPr>
                <w:rFonts w:ascii="Times New Roman" w:hAnsi="Times New Roman"/>
              </w:rPr>
              <w:t>STEM</w:t>
            </w:r>
          </w:p>
        </w:tc>
        <w:tc>
          <w:tcPr>
            <w:tcW w:w="6711" w:type="dxa"/>
            <w:tcMar>
              <w:top w:w="80" w:type="dxa"/>
              <w:left w:w="140" w:type="dxa"/>
              <w:bottom w:w="80" w:type="dxa"/>
              <w:right w:w="140" w:type="dxa"/>
            </w:tcMar>
          </w:tcPr>
          <w:p w14:paraId="1F350EE1" w14:textId="77777777" w:rsidR="00237BE1" w:rsidRDefault="00000000" w:rsidP="00907426">
            <w:pPr>
              <w:spacing w:after="0"/>
            </w:pPr>
            <w:r>
              <w:rPr>
                <w:rFonts w:ascii="Times New Roman" w:hAnsi="Times New Roman"/>
              </w:rPr>
              <w:t>Science, Technology, Engineering, Mathematics (Giáo dục tích hợp Khoa học - Công nghệ - Kỹ thuật - Toán học)</w:t>
            </w:r>
          </w:p>
        </w:tc>
      </w:tr>
      <w:tr w:rsidR="00237BE1" w14:paraId="0E5890E5" w14:textId="77777777" w:rsidTr="00907426">
        <w:trPr>
          <w:jc w:val="center"/>
        </w:trPr>
        <w:tc>
          <w:tcPr>
            <w:tcW w:w="851" w:type="dxa"/>
            <w:tcMar>
              <w:top w:w="80" w:type="dxa"/>
              <w:left w:w="140" w:type="dxa"/>
              <w:bottom w:w="80" w:type="dxa"/>
              <w:right w:w="140" w:type="dxa"/>
            </w:tcMar>
          </w:tcPr>
          <w:p w14:paraId="00F3BD11" w14:textId="77777777" w:rsidR="00237BE1" w:rsidRDefault="00000000" w:rsidP="00907426">
            <w:pPr>
              <w:spacing w:after="0"/>
              <w:jc w:val="center"/>
            </w:pPr>
            <w:r>
              <w:rPr>
                <w:rFonts w:ascii="Times New Roman" w:hAnsi="Times New Roman"/>
              </w:rPr>
              <w:t>3</w:t>
            </w:r>
          </w:p>
        </w:tc>
        <w:tc>
          <w:tcPr>
            <w:tcW w:w="1843" w:type="dxa"/>
            <w:tcMar>
              <w:top w:w="80" w:type="dxa"/>
              <w:left w:w="140" w:type="dxa"/>
              <w:bottom w:w="80" w:type="dxa"/>
              <w:right w:w="140" w:type="dxa"/>
            </w:tcMar>
          </w:tcPr>
          <w:p w14:paraId="21A8D3D3" w14:textId="77777777" w:rsidR="00237BE1" w:rsidRDefault="00000000" w:rsidP="00907426">
            <w:pPr>
              <w:spacing w:after="0"/>
            </w:pPr>
            <w:r>
              <w:rPr>
                <w:rFonts w:ascii="Times New Roman" w:hAnsi="Times New Roman"/>
              </w:rPr>
              <w:t>UI / UX</w:t>
            </w:r>
          </w:p>
        </w:tc>
        <w:tc>
          <w:tcPr>
            <w:tcW w:w="6711" w:type="dxa"/>
            <w:tcMar>
              <w:top w:w="80" w:type="dxa"/>
              <w:left w:w="140" w:type="dxa"/>
              <w:bottom w:w="80" w:type="dxa"/>
              <w:right w:w="140" w:type="dxa"/>
            </w:tcMar>
          </w:tcPr>
          <w:p w14:paraId="64D3044B" w14:textId="77777777" w:rsidR="00237BE1" w:rsidRDefault="00000000" w:rsidP="00907426">
            <w:pPr>
              <w:spacing w:after="0"/>
            </w:pPr>
            <w:r>
              <w:rPr>
                <w:rFonts w:ascii="Times New Roman" w:hAnsi="Times New Roman"/>
              </w:rPr>
              <w:t>User Interface / User Experience (Giao diện người dùng / Trải nghiệm người dùng)</w:t>
            </w:r>
          </w:p>
        </w:tc>
      </w:tr>
      <w:tr w:rsidR="00237BE1" w14:paraId="37ADF0BB" w14:textId="77777777" w:rsidTr="00907426">
        <w:trPr>
          <w:jc w:val="center"/>
        </w:trPr>
        <w:tc>
          <w:tcPr>
            <w:tcW w:w="851" w:type="dxa"/>
            <w:tcMar>
              <w:top w:w="80" w:type="dxa"/>
              <w:left w:w="140" w:type="dxa"/>
              <w:bottom w:w="80" w:type="dxa"/>
              <w:right w:w="140" w:type="dxa"/>
            </w:tcMar>
          </w:tcPr>
          <w:p w14:paraId="76BB62AD" w14:textId="77777777" w:rsidR="00237BE1" w:rsidRDefault="00000000" w:rsidP="00907426">
            <w:pPr>
              <w:spacing w:after="0"/>
              <w:jc w:val="center"/>
            </w:pPr>
            <w:r>
              <w:rPr>
                <w:rFonts w:ascii="Times New Roman" w:hAnsi="Times New Roman"/>
              </w:rPr>
              <w:t>4</w:t>
            </w:r>
          </w:p>
        </w:tc>
        <w:tc>
          <w:tcPr>
            <w:tcW w:w="1843" w:type="dxa"/>
            <w:tcMar>
              <w:top w:w="80" w:type="dxa"/>
              <w:left w:w="140" w:type="dxa"/>
              <w:bottom w:w="80" w:type="dxa"/>
              <w:right w:w="140" w:type="dxa"/>
            </w:tcMar>
          </w:tcPr>
          <w:p w14:paraId="0DC57D9D" w14:textId="77777777" w:rsidR="00237BE1" w:rsidRDefault="00000000" w:rsidP="00907426">
            <w:pPr>
              <w:spacing w:after="0"/>
            </w:pPr>
            <w:r>
              <w:rPr>
                <w:rFonts w:ascii="Times New Roman" w:hAnsi="Times New Roman"/>
              </w:rPr>
              <w:t>DOM</w:t>
            </w:r>
          </w:p>
        </w:tc>
        <w:tc>
          <w:tcPr>
            <w:tcW w:w="6711" w:type="dxa"/>
            <w:tcMar>
              <w:top w:w="80" w:type="dxa"/>
              <w:left w:w="140" w:type="dxa"/>
              <w:bottom w:w="80" w:type="dxa"/>
              <w:right w:w="140" w:type="dxa"/>
            </w:tcMar>
          </w:tcPr>
          <w:p w14:paraId="6C709FC3" w14:textId="77777777" w:rsidR="00237BE1" w:rsidRDefault="00000000" w:rsidP="00907426">
            <w:pPr>
              <w:spacing w:after="0"/>
            </w:pPr>
            <w:r>
              <w:rPr>
                <w:rFonts w:ascii="Times New Roman" w:hAnsi="Times New Roman"/>
              </w:rPr>
              <w:t>Document Object Model (Mô hình đối tượng tài liệu HTML)</w:t>
            </w:r>
          </w:p>
        </w:tc>
      </w:tr>
      <w:tr w:rsidR="00237BE1" w14:paraId="3BC877F6" w14:textId="77777777" w:rsidTr="00907426">
        <w:trPr>
          <w:jc w:val="center"/>
        </w:trPr>
        <w:tc>
          <w:tcPr>
            <w:tcW w:w="851" w:type="dxa"/>
            <w:tcMar>
              <w:top w:w="80" w:type="dxa"/>
              <w:left w:w="140" w:type="dxa"/>
              <w:bottom w:w="80" w:type="dxa"/>
              <w:right w:w="140" w:type="dxa"/>
            </w:tcMar>
          </w:tcPr>
          <w:p w14:paraId="26F8F733" w14:textId="77777777" w:rsidR="00237BE1" w:rsidRDefault="00000000" w:rsidP="00907426">
            <w:pPr>
              <w:spacing w:after="0"/>
              <w:jc w:val="center"/>
            </w:pPr>
            <w:r>
              <w:rPr>
                <w:rFonts w:ascii="Times New Roman" w:hAnsi="Times New Roman"/>
              </w:rPr>
              <w:t>5</w:t>
            </w:r>
          </w:p>
        </w:tc>
        <w:tc>
          <w:tcPr>
            <w:tcW w:w="1843" w:type="dxa"/>
            <w:tcMar>
              <w:top w:w="80" w:type="dxa"/>
              <w:left w:w="140" w:type="dxa"/>
              <w:bottom w:w="80" w:type="dxa"/>
              <w:right w:w="140" w:type="dxa"/>
            </w:tcMar>
          </w:tcPr>
          <w:p w14:paraId="38301B05" w14:textId="77777777" w:rsidR="00237BE1" w:rsidRDefault="00000000" w:rsidP="00907426">
            <w:pPr>
              <w:spacing w:after="0"/>
            </w:pPr>
            <w:r>
              <w:rPr>
                <w:rFonts w:ascii="Times New Roman" w:hAnsi="Times New Roman"/>
              </w:rPr>
              <w:t>API</w:t>
            </w:r>
          </w:p>
        </w:tc>
        <w:tc>
          <w:tcPr>
            <w:tcW w:w="6711" w:type="dxa"/>
            <w:tcMar>
              <w:top w:w="80" w:type="dxa"/>
              <w:left w:w="140" w:type="dxa"/>
              <w:bottom w:w="80" w:type="dxa"/>
              <w:right w:w="140" w:type="dxa"/>
            </w:tcMar>
          </w:tcPr>
          <w:p w14:paraId="28897133" w14:textId="77777777" w:rsidR="00237BE1" w:rsidRDefault="00000000" w:rsidP="00907426">
            <w:pPr>
              <w:spacing w:after="0"/>
            </w:pPr>
            <w:r>
              <w:rPr>
                <w:rFonts w:ascii="Times New Roman" w:hAnsi="Times New Roman"/>
              </w:rPr>
              <w:t>Application Programming Interface (Giao diện lập trình ứng dụng)</w:t>
            </w:r>
          </w:p>
        </w:tc>
      </w:tr>
      <w:tr w:rsidR="00237BE1" w14:paraId="552703DF" w14:textId="77777777" w:rsidTr="00907426">
        <w:trPr>
          <w:jc w:val="center"/>
        </w:trPr>
        <w:tc>
          <w:tcPr>
            <w:tcW w:w="851" w:type="dxa"/>
            <w:tcMar>
              <w:top w:w="80" w:type="dxa"/>
              <w:left w:w="140" w:type="dxa"/>
              <w:bottom w:w="80" w:type="dxa"/>
              <w:right w:w="140" w:type="dxa"/>
            </w:tcMar>
          </w:tcPr>
          <w:p w14:paraId="14AEE852" w14:textId="77777777" w:rsidR="00237BE1" w:rsidRDefault="00000000" w:rsidP="00907426">
            <w:pPr>
              <w:spacing w:after="0"/>
              <w:jc w:val="center"/>
            </w:pPr>
            <w:r>
              <w:rPr>
                <w:rFonts w:ascii="Times New Roman" w:hAnsi="Times New Roman"/>
              </w:rPr>
              <w:t>6</w:t>
            </w:r>
          </w:p>
        </w:tc>
        <w:tc>
          <w:tcPr>
            <w:tcW w:w="1843" w:type="dxa"/>
            <w:tcMar>
              <w:top w:w="80" w:type="dxa"/>
              <w:left w:w="140" w:type="dxa"/>
              <w:bottom w:w="80" w:type="dxa"/>
              <w:right w:w="140" w:type="dxa"/>
            </w:tcMar>
          </w:tcPr>
          <w:p w14:paraId="15133E00" w14:textId="77777777" w:rsidR="00237BE1" w:rsidRDefault="00000000" w:rsidP="00907426">
            <w:pPr>
              <w:spacing w:after="0"/>
            </w:pPr>
            <w:r>
              <w:rPr>
                <w:rFonts w:ascii="Times New Roman" w:hAnsi="Times New Roman"/>
              </w:rPr>
              <w:t>QR Code</w:t>
            </w:r>
          </w:p>
        </w:tc>
        <w:tc>
          <w:tcPr>
            <w:tcW w:w="6711" w:type="dxa"/>
            <w:tcMar>
              <w:top w:w="80" w:type="dxa"/>
              <w:left w:w="140" w:type="dxa"/>
              <w:bottom w:w="80" w:type="dxa"/>
              <w:right w:w="140" w:type="dxa"/>
            </w:tcMar>
          </w:tcPr>
          <w:p w14:paraId="1E3E3FEC" w14:textId="77777777" w:rsidR="00237BE1" w:rsidRDefault="00000000" w:rsidP="00907426">
            <w:pPr>
              <w:spacing w:after="0"/>
            </w:pPr>
            <w:r>
              <w:rPr>
                <w:rFonts w:ascii="Times New Roman" w:hAnsi="Times New Roman"/>
              </w:rPr>
              <w:t>Quick Response Code (Mã phản hồi nhanh / Mã vạch ma trận 2D)</w:t>
            </w:r>
          </w:p>
        </w:tc>
      </w:tr>
      <w:tr w:rsidR="00237BE1" w14:paraId="6C733CE7" w14:textId="77777777" w:rsidTr="00907426">
        <w:trPr>
          <w:jc w:val="center"/>
        </w:trPr>
        <w:tc>
          <w:tcPr>
            <w:tcW w:w="851" w:type="dxa"/>
            <w:tcMar>
              <w:top w:w="80" w:type="dxa"/>
              <w:left w:w="140" w:type="dxa"/>
              <w:bottom w:w="80" w:type="dxa"/>
              <w:right w:w="140" w:type="dxa"/>
            </w:tcMar>
          </w:tcPr>
          <w:p w14:paraId="54CC5242" w14:textId="77777777" w:rsidR="00237BE1" w:rsidRDefault="00000000" w:rsidP="00907426">
            <w:pPr>
              <w:spacing w:after="0"/>
              <w:jc w:val="center"/>
            </w:pPr>
            <w:r>
              <w:rPr>
                <w:rFonts w:ascii="Times New Roman" w:hAnsi="Times New Roman"/>
              </w:rPr>
              <w:t>7</w:t>
            </w:r>
          </w:p>
        </w:tc>
        <w:tc>
          <w:tcPr>
            <w:tcW w:w="1843" w:type="dxa"/>
            <w:tcMar>
              <w:top w:w="80" w:type="dxa"/>
              <w:left w:w="140" w:type="dxa"/>
              <w:bottom w:w="80" w:type="dxa"/>
              <w:right w:w="140" w:type="dxa"/>
            </w:tcMar>
          </w:tcPr>
          <w:p w14:paraId="3D7C9C6C" w14:textId="77777777" w:rsidR="00237BE1" w:rsidRDefault="00000000" w:rsidP="00907426">
            <w:pPr>
              <w:spacing w:after="0"/>
            </w:pPr>
            <w:r>
              <w:rPr>
                <w:rFonts w:ascii="Times New Roman" w:hAnsi="Times New Roman"/>
              </w:rPr>
              <w:t>ROM</w:t>
            </w:r>
          </w:p>
        </w:tc>
        <w:tc>
          <w:tcPr>
            <w:tcW w:w="6711" w:type="dxa"/>
            <w:tcMar>
              <w:top w:w="80" w:type="dxa"/>
              <w:left w:w="140" w:type="dxa"/>
              <w:bottom w:w="80" w:type="dxa"/>
              <w:right w:w="140" w:type="dxa"/>
            </w:tcMar>
          </w:tcPr>
          <w:p w14:paraId="7089AB08" w14:textId="77777777" w:rsidR="00237BE1" w:rsidRDefault="00000000" w:rsidP="00907426">
            <w:pPr>
              <w:spacing w:after="0"/>
            </w:pPr>
            <w:r>
              <w:rPr>
                <w:rFonts w:ascii="Times New Roman" w:hAnsi="Times New Roman"/>
              </w:rPr>
              <w:t>Requirements &amp; Operations Manual (Đặc tả thiết kế sản phẩm mô phỏng)</w:t>
            </w:r>
          </w:p>
        </w:tc>
      </w:tr>
      <w:tr w:rsidR="00237BE1" w14:paraId="1C7BF006" w14:textId="77777777" w:rsidTr="00907426">
        <w:trPr>
          <w:jc w:val="center"/>
        </w:trPr>
        <w:tc>
          <w:tcPr>
            <w:tcW w:w="851" w:type="dxa"/>
            <w:tcMar>
              <w:top w:w="80" w:type="dxa"/>
              <w:left w:w="140" w:type="dxa"/>
              <w:bottom w:w="80" w:type="dxa"/>
              <w:right w:w="140" w:type="dxa"/>
            </w:tcMar>
          </w:tcPr>
          <w:p w14:paraId="1BF45272" w14:textId="77777777" w:rsidR="00237BE1" w:rsidRDefault="00000000" w:rsidP="00907426">
            <w:pPr>
              <w:spacing w:after="0"/>
              <w:jc w:val="center"/>
            </w:pPr>
            <w:r>
              <w:rPr>
                <w:rFonts w:ascii="Times New Roman" w:hAnsi="Times New Roman"/>
              </w:rPr>
              <w:t>8</w:t>
            </w:r>
          </w:p>
        </w:tc>
        <w:tc>
          <w:tcPr>
            <w:tcW w:w="1843" w:type="dxa"/>
            <w:tcMar>
              <w:top w:w="80" w:type="dxa"/>
              <w:left w:w="140" w:type="dxa"/>
              <w:bottom w:w="80" w:type="dxa"/>
              <w:right w:w="140" w:type="dxa"/>
            </w:tcMar>
          </w:tcPr>
          <w:p w14:paraId="070BA1E1" w14:textId="77777777" w:rsidR="00237BE1" w:rsidRDefault="00000000" w:rsidP="00907426">
            <w:pPr>
              <w:spacing w:after="0"/>
            </w:pPr>
            <w:r>
              <w:rPr>
                <w:rFonts w:ascii="Times New Roman" w:hAnsi="Times New Roman"/>
              </w:rPr>
              <w:t>XOR</w:t>
            </w:r>
          </w:p>
        </w:tc>
        <w:tc>
          <w:tcPr>
            <w:tcW w:w="6711" w:type="dxa"/>
            <w:tcMar>
              <w:top w:w="80" w:type="dxa"/>
              <w:left w:w="140" w:type="dxa"/>
              <w:bottom w:w="80" w:type="dxa"/>
              <w:right w:w="140" w:type="dxa"/>
            </w:tcMar>
          </w:tcPr>
          <w:p w14:paraId="644DECA2" w14:textId="77777777" w:rsidR="00237BE1" w:rsidRDefault="00000000" w:rsidP="00907426">
            <w:pPr>
              <w:spacing w:after="0"/>
            </w:pPr>
            <w:r>
              <w:rPr>
                <w:rFonts w:ascii="Times New Roman" w:hAnsi="Times New Roman"/>
              </w:rPr>
              <w:t>Exclusive OR (Phép toán logic nhị phân tuyển loại phục vụ mã hóa đối xứng)</w:t>
            </w:r>
          </w:p>
        </w:tc>
      </w:tr>
      <w:tr w:rsidR="00237BE1" w14:paraId="6BF7BF66" w14:textId="77777777" w:rsidTr="00907426">
        <w:trPr>
          <w:jc w:val="center"/>
        </w:trPr>
        <w:tc>
          <w:tcPr>
            <w:tcW w:w="851" w:type="dxa"/>
            <w:tcMar>
              <w:top w:w="80" w:type="dxa"/>
              <w:left w:w="140" w:type="dxa"/>
              <w:bottom w:w="80" w:type="dxa"/>
              <w:right w:w="140" w:type="dxa"/>
            </w:tcMar>
          </w:tcPr>
          <w:p w14:paraId="59B3E29B" w14:textId="77777777" w:rsidR="00237BE1" w:rsidRDefault="00000000" w:rsidP="00907426">
            <w:pPr>
              <w:spacing w:after="0"/>
              <w:jc w:val="center"/>
            </w:pPr>
            <w:r>
              <w:rPr>
                <w:rFonts w:ascii="Times New Roman" w:hAnsi="Times New Roman"/>
              </w:rPr>
              <w:t>9</w:t>
            </w:r>
          </w:p>
        </w:tc>
        <w:tc>
          <w:tcPr>
            <w:tcW w:w="1843" w:type="dxa"/>
            <w:tcMar>
              <w:top w:w="80" w:type="dxa"/>
              <w:left w:w="140" w:type="dxa"/>
              <w:bottom w:w="80" w:type="dxa"/>
              <w:right w:w="140" w:type="dxa"/>
            </w:tcMar>
          </w:tcPr>
          <w:p w14:paraId="650938A3" w14:textId="77777777" w:rsidR="00237BE1" w:rsidRDefault="00000000" w:rsidP="00907426">
            <w:pPr>
              <w:spacing w:after="0"/>
            </w:pPr>
            <w:r>
              <w:rPr>
                <w:rFonts w:ascii="Times New Roman" w:hAnsi="Times New Roman"/>
              </w:rPr>
              <w:t>CI / CD</w:t>
            </w:r>
          </w:p>
        </w:tc>
        <w:tc>
          <w:tcPr>
            <w:tcW w:w="6711" w:type="dxa"/>
            <w:tcMar>
              <w:top w:w="80" w:type="dxa"/>
              <w:left w:w="140" w:type="dxa"/>
              <w:bottom w:w="80" w:type="dxa"/>
              <w:right w:w="140" w:type="dxa"/>
            </w:tcMar>
          </w:tcPr>
          <w:p w14:paraId="2DCEA75F" w14:textId="77777777" w:rsidR="00237BE1" w:rsidRDefault="00000000" w:rsidP="00907426">
            <w:pPr>
              <w:spacing w:after="0"/>
            </w:pPr>
            <w:r>
              <w:rPr>
                <w:rFonts w:ascii="Times New Roman" w:hAnsi="Times New Roman"/>
              </w:rPr>
              <w:t>Continuous Integration / Continuous Deployment (Tích hợp và Triển khai liên tục)</w:t>
            </w:r>
          </w:p>
        </w:tc>
      </w:tr>
      <w:tr w:rsidR="00237BE1" w14:paraId="104E7F95" w14:textId="77777777" w:rsidTr="00907426">
        <w:trPr>
          <w:jc w:val="center"/>
        </w:trPr>
        <w:tc>
          <w:tcPr>
            <w:tcW w:w="851" w:type="dxa"/>
            <w:tcMar>
              <w:top w:w="80" w:type="dxa"/>
              <w:left w:w="140" w:type="dxa"/>
              <w:bottom w:w="80" w:type="dxa"/>
              <w:right w:w="140" w:type="dxa"/>
            </w:tcMar>
          </w:tcPr>
          <w:p w14:paraId="1A76AEBB" w14:textId="77777777" w:rsidR="00237BE1" w:rsidRDefault="00000000" w:rsidP="00907426">
            <w:pPr>
              <w:spacing w:after="0"/>
              <w:jc w:val="center"/>
            </w:pPr>
            <w:r>
              <w:rPr>
                <w:rFonts w:ascii="Times New Roman" w:hAnsi="Times New Roman"/>
              </w:rPr>
              <w:t>10</w:t>
            </w:r>
          </w:p>
        </w:tc>
        <w:tc>
          <w:tcPr>
            <w:tcW w:w="1843" w:type="dxa"/>
            <w:tcMar>
              <w:top w:w="80" w:type="dxa"/>
              <w:left w:w="140" w:type="dxa"/>
              <w:bottom w:w="80" w:type="dxa"/>
              <w:right w:w="140" w:type="dxa"/>
            </w:tcMar>
          </w:tcPr>
          <w:p w14:paraId="561A0D61" w14:textId="77777777" w:rsidR="00237BE1" w:rsidRDefault="00000000" w:rsidP="00907426">
            <w:pPr>
              <w:spacing w:after="0"/>
            </w:pPr>
            <w:r>
              <w:rPr>
                <w:rFonts w:ascii="Times New Roman" w:hAnsi="Times New Roman"/>
              </w:rPr>
              <w:t>SSL / TLS</w:t>
            </w:r>
          </w:p>
        </w:tc>
        <w:tc>
          <w:tcPr>
            <w:tcW w:w="6711" w:type="dxa"/>
            <w:tcMar>
              <w:top w:w="80" w:type="dxa"/>
              <w:left w:w="140" w:type="dxa"/>
              <w:bottom w:w="80" w:type="dxa"/>
              <w:right w:w="140" w:type="dxa"/>
            </w:tcMar>
          </w:tcPr>
          <w:p w14:paraId="40802D16" w14:textId="77777777" w:rsidR="00237BE1" w:rsidRDefault="00000000" w:rsidP="00907426">
            <w:pPr>
              <w:spacing w:after="0"/>
            </w:pPr>
            <w:r>
              <w:rPr>
                <w:rFonts w:ascii="Times New Roman" w:hAnsi="Times New Roman"/>
              </w:rPr>
              <w:t>Secure Sockets Layer / Transport Layer Security (Giao thức bảo mật truyền thông mạng)</w:t>
            </w:r>
          </w:p>
        </w:tc>
      </w:tr>
    </w:tbl>
    <w:p w14:paraId="2E8141C2" w14:textId="77777777" w:rsidR="00237BE1" w:rsidRDefault="00237BE1">
      <w:pPr>
        <w:spacing w:after="160"/>
      </w:pPr>
    </w:p>
    <w:p w14:paraId="2FC48605" w14:textId="77777777" w:rsidR="00237BE1" w:rsidRDefault="00000000">
      <w:r>
        <w:br w:type="page"/>
      </w:r>
    </w:p>
    <w:p w14:paraId="21563FCA" w14:textId="77777777" w:rsidR="00237BE1" w:rsidRDefault="00000000">
      <w:pPr>
        <w:spacing w:before="360" w:after="240"/>
        <w:jc w:val="center"/>
      </w:pPr>
      <w:r>
        <w:rPr>
          <w:rFonts w:ascii="Times New Roman" w:hAnsi="Times New Roman"/>
          <w:b/>
          <w:color w:val="1E3A8A"/>
          <w:sz w:val="30"/>
        </w:rPr>
        <w:lastRenderedPageBreak/>
        <w:t>CHƯƠNG 1: TỔNG QUAN VỀ ĐỀ TÀI VÀ BỐI CẢNH THỰC TIỄN</w:t>
      </w:r>
    </w:p>
    <w:p w14:paraId="04D9F749" w14:textId="77777777" w:rsidR="00237BE1" w:rsidRDefault="00000000">
      <w:pPr>
        <w:spacing w:before="240" w:after="80"/>
      </w:pPr>
      <w:r>
        <w:rPr>
          <w:rFonts w:ascii="Times New Roman" w:hAnsi="Times New Roman"/>
          <w:b/>
          <w:color w:val="0F172A"/>
          <w:sz w:val="27"/>
        </w:rPr>
        <w:t>1.1. Đặt vấn đề và tính cấp thiết của đề tài</w:t>
      </w:r>
    </w:p>
    <w:p w14:paraId="38F06943" w14:textId="77777777" w:rsidR="00237BE1" w:rsidRDefault="00000000">
      <w:pPr>
        <w:spacing w:before="40" w:after="80" w:line="324" w:lineRule="auto"/>
        <w:ind w:firstLine="709"/>
        <w:jc w:val="both"/>
      </w:pPr>
      <w:r>
        <w:rPr>
          <w:rFonts w:ascii="Times New Roman" w:hAnsi="Times New Roman"/>
          <w:sz w:val="26"/>
        </w:rPr>
        <w:t>Sự chuyển đổi mạnh mẽ của giáo dục trong kỷ nguyên số đòi hỏi các phương pháp dạy học trực quan, tương tác cao nhằm phát triển năng lực tư duy khoa học và giải quyết vấn đề cho học sinh. Sự xuất hiện của các công cụ Trí tuệ nhân tạo tạo sinh (Generative AI) tiên tiến như Google AI Studio, Gemini và ChatGPT đã mở ra cơ hội chưa từng có: giáo viên và học sinh phổ thông có thể nhanh chóng xây dựng các ứng dụng mô phỏng toán học, thí nghiệm vật lý, mô hình hóa phân tử hóa học hay đồ thị sinh học mà không đòi hỏi kỹ năng lập trình chuyên sâu.</w:t>
      </w:r>
    </w:p>
    <w:p w14:paraId="7A02FC96" w14:textId="77777777" w:rsidR="00237BE1" w:rsidRDefault="00000000">
      <w:pPr>
        <w:spacing w:before="40" w:after="80" w:line="324" w:lineRule="auto"/>
        <w:ind w:firstLine="709"/>
        <w:jc w:val="both"/>
      </w:pPr>
      <w:r>
        <w:rPr>
          <w:rFonts w:ascii="Times New Roman" w:hAnsi="Times New Roman"/>
          <w:sz w:val="26"/>
        </w:rPr>
        <w:t>Tuy nhiên, việc đưa các sản phẩm mô phỏng này vào ứng dụng thực tiễn trong lớp học hiện nay đang đối mặt với những rào cản mang tính hệ thống. Các sản phẩm sau khi tạo ra thường nằm rải rác trên các đường link cá nhân, không có cơ chế lưu trữ tập trung, thiếu sự thẩm định sư phạm và đặc biệt là tiềm ẩn nguy cơ lộ mã nguồn, lộ liên kết máy chủ cá nhân khi chia sẻ công khai.</w:t>
      </w:r>
    </w:p>
    <w:p w14:paraId="5FA1111C" w14:textId="77777777" w:rsidR="00237BE1" w:rsidRDefault="00000000">
      <w:pPr>
        <w:spacing w:before="240" w:after="80"/>
      </w:pPr>
      <w:r>
        <w:rPr>
          <w:rFonts w:ascii="Times New Roman" w:hAnsi="Times New Roman"/>
          <w:b/>
          <w:color w:val="0F172A"/>
          <w:sz w:val="27"/>
        </w:rPr>
        <w:t>1.2. Mục tiêu nghiên cứu và phạm vi ứng dụng</w:t>
      </w:r>
    </w:p>
    <w:p w14:paraId="411A3A82" w14:textId="77777777" w:rsidR="00237BE1" w:rsidRDefault="00000000">
      <w:pPr>
        <w:spacing w:before="40" w:after="80" w:line="324" w:lineRule="auto"/>
        <w:ind w:firstLine="709"/>
        <w:jc w:val="both"/>
      </w:pPr>
      <w:r>
        <w:rPr>
          <w:rFonts w:ascii="Times New Roman" w:hAnsi="Times New Roman"/>
          <w:sz w:val="26"/>
        </w:rPr>
        <w:t>Đề tài tập trung nghiên cứu và xây dựng nền tảng Webshare-PMCA (WebHub Showcase) với các mục tiêu trọng tâm sau:</w:t>
      </w:r>
    </w:p>
    <w:p w14:paraId="2643772D" w14:textId="77777777" w:rsidR="00237BE1" w:rsidRDefault="00000000">
      <w:pPr>
        <w:spacing w:before="40" w:after="80" w:line="324" w:lineRule="auto"/>
        <w:ind w:firstLine="709"/>
        <w:jc w:val="both"/>
      </w:pPr>
      <w:r>
        <w:rPr>
          <w:rFonts w:ascii="Times New Roman" w:hAnsi="Times New Roman"/>
          <w:b/>
          <w:sz w:val="26"/>
        </w:rPr>
        <w:t xml:space="preserve">• </w:t>
      </w:r>
      <w:r>
        <w:rPr>
          <w:rFonts w:ascii="Times New Roman" w:hAnsi="Times New Roman"/>
          <w:sz w:val="26"/>
        </w:rPr>
        <w:t>Thứ nhất, thiết lập một cổng thông tin tập trung, hiện đại và chuẩn mực để giáo viên, học sinh và các nhà giáo dục có thể đăng tải, chia sẻ và lan tỏa các ứng dụng mô phỏng giáo dục chất lượng cao.</w:t>
      </w:r>
    </w:p>
    <w:p w14:paraId="053FCD0C" w14:textId="77777777" w:rsidR="00237BE1" w:rsidRDefault="00000000">
      <w:pPr>
        <w:spacing w:before="40" w:after="80" w:line="324" w:lineRule="auto"/>
        <w:ind w:firstLine="709"/>
        <w:jc w:val="both"/>
      </w:pPr>
      <w:r>
        <w:rPr>
          <w:rFonts w:ascii="Times New Roman" w:hAnsi="Times New Roman"/>
          <w:b/>
          <w:sz w:val="26"/>
        </w:rPr>
        <w:t xml:space="preserve">• </w:t>
      </w:r>
      <w:r>
        <w:rPr>
          <w:rFonts w:ascii="Times New Roman" w:hAnsi="Times New Roman"/>
          <w:sz w:val="26"/>
        </w:rPr>
        <w:t>Thứ hai, phát triển giải pháp bảo vệ quyền tác giả và bảo mật liên kết thông qua cơ chế link che an toàn (/go/&lt;code&gt;), ngăn chặn hoàn toàn việc lộ URL gốc và mã nguồn của tác giả trên thanh địa chỉ trình duyệt.</w:t>
      </w:r>
    </w:p>
    <w:p w14:paraId="7BA9F4B6" w14:textId="77777777" w:rsidR="00237BE1" w:rsidRDefault="00000000">
      <w:pPr>
        <w:spacing w:before="40" w:after="80" w:line="324" w:lineRule="auto"/>
        <w:ind w:firstLine="709"/>
        <w:jc w:val="both"/>
      </w:pPr>
      <w:r>
        <w:rPr>
          <w:rFonts w:ascii="Times New Roman" w:hAnsi="Times New Roman"/>
          <w:b/>
          <w:sz w:val="26"/>
        </w:rPr>
        <w:t xml:space="preserve">• </w:t>
      </w:r>
      <w:r>
        <w:rPr>
          <w:rFonts w:ascii="Times New Roman" w:hAnsi="Times New Roman"/>
          <w:sz w:val="26"/>
        </w:rPr>
        <w:t>Thứ ba, tích hợp công nghệ mã QR tức thì (Instant QR Code) nhằm tối ưu hóa việc phân phối bài học trong môi trường lớp học thực tế, cho phép học sinh tương tác trực tiếp qua thiết bị thông minh cá nhân.</w:t>
      </w:r>
    </w:p>
    <w:p w14:paraId="421DE287" w14:textId="77777777" w:rsidR="00237BE1" w:rsidRDefault="00000000">
      <w:pPr>
        <w:spacing w:before="40" w:after="80" w:line="324" w:lineRule="auto"/>
        <w:ind w:firstLine="709"/>
        <w:jc w:val="both"/>
      </w:pPr>
      <w:r>
        <w:rPr>
          <w:rFonts w:ascii="Times New Roman" w:hAnsi="Times New Roman"/>
          <w:b/>
          <w:sz w:val="26"/>
        </w:rPr>
        <w:t xml:space="preserve">• </w:t>
      </w:r>
      <w:r>
        <w:rPr>
          <w:rFonts w:ascii="Times New Roman" w:hAnsi="Times New Roman"/>
          <w:sz w:val="26"/>
        </w:rPr>
        <w:t>Thứ tư, xây dựng kiến trúc Serverless kết hợp cơ sở dữ liệu Google Cloud Sheets, mang lại khả năng vận hành ổn định, đồng bộ dữ liệu hai chiều theo thời gian thực với chi phí hạ tầng máy chủ bằng không (Zero Cost).</w:t>
      </w:r>
    </w:p>
    <w:p w14:paraId="65E48EE5" w14:textId="77777777" w:rsidR="00907426" w:rsidRDefault="00907426">
      <w:pPr>
        <w:spacing w:before="240" w:after="80"/>
        <w:rPr>
          <w:rFonts w:ascii="Times New Roman" w:hAnsi="Times New Roman"/>
          <w:b/>
          <w:color w:val="0F172A"/>
          <w:sz w:val="27"/>
        </w:rPr>
      </w:pPr>
    </w:p>
    <w:p w14:paraId="0F882AFD" w14:textId="14C1B25E" w:rsidR="00237BE1" w:rsidRDefault="00000000">
      <w:pPr>
        <w:spacing w:before="240" w:after="80"/>
      </w:pPr>
      <w:r>
        <w:rPr>
          <w:rFonts w:ascii="Times New Roman" w:hAnsi="Times New Roman"/>
          <w:b/>
          <w:color w:val="0F172A"/>
          <w:sz w:val="27"/>
        </w:rPr>
        <w:lastRenderedPageBreak/>
        <w:t>1.3. Khảo sát thực trạng và các thách thức thực tế</w:t>
      </w:r>
    </w:p>
    <w:p w14:paraId="75E5EC7F" w14:textId="77777777" w:rsidR="00237BE1" w:rsidRDefault="00000000">
      <w:pPr>
        <w:spacing w:before="40" w:after="80" w:line="324" w:lineRule="auto"/>
        <w:ind w:firstLine="709"/>
        <w:jc w:val="both"/>
      </w:pPr>
      <w:r>
        <w:rPr>
          <w:rFonts w:ascii="Times New Roman" w:hAnsi="Times New Roman"/>
          <w:sz w:val="26"/>
        </w:rPr>
        <w:t>Qua khảo sát thực tế tại các trường phổ thông và diễn đàn giáo viên STEM, công trình đã xác định 5 thách thức cốt lõi cần phải giải quyết:</w:t>
      </w:r>
    </w:p>
    <w:p w14:paraId="10AEB402" w14:textId="77777777" w:rsidR="00237BE1" w:rsidRDefault="00000000">
      <w:pPr>
        <w:spacing w:before="160" w:after="60"/>
      </w:pPr>
      <w:r>
        <w:rPr>
          <w:rFonts w:ascii="Times New Roman" w:hAnsi="Times New Roman"/>
          <w:b/>
          <w:color w:val="1E3A8A"/>
          <w:sz w:val="24"/>
        </w:rPr>
        <w:t>Bảng 1.1: Tổng hợp các thách thức thực tiễn trong chia sẻ mô phỏng giáo dục</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5"/>
        <w:gridCol w:w="2691"/>
        <w:gridCol w:w="6155"/>
      </w:tblGrid>
      <w:tr w:rsidR="00237BE1" w14:paraId="4CB6847D" w14:textId="77777777" w:rsidTr="00907426">
        <w:trPr>
          <w:trHeight w:val="358"/>
          <w:jc w:val="center"/>
        </w:trPr>
        <w:tc>
          <w:tcPr>
            <w:tcW w:w="575" w:type="dxa"/>
            <w:shd w:val="clear" w:color="auto" w:fill="E2E8F0"/>
            <w:tcMar>
              <w:top w:w="120" w:type="dxa"/>
              <w:left w:w="140" w:type="dxa"/>
              <w:bottom w:w="120" w:type="dxa"/>
              <w:right w:w="140" w:type="dxa"/>
            </w:tcMar>
            <w:vAlign w:val="center"/>
          </w:tcPr>
          <w:p w14:paraId="193C6B8C" w14:textId="77777777" w:rsidR="00237BE1" w:rsidRDefault="00000000" w:rsidP="00907426">
            <w:pPr>
              <w:contextualSpacing/>
              <w:jc w:val="center"/>
            </w:pPr>
            <w:r>
              <w:rPr>
                <w:rFonts w:ascii="Times New Roman" w:hAnsi="Times New Roman"/>
                <w:b/>
                <w:sz w:val="23"/>
              </w:rPr>
              <w:t>STT</w:t>
            </w:r>
          </w:p>
        </w:tc>
        <w:tc>
          <w:tcPr>
            <w:tcW w:w="2691" w:type="dxa"/>
            <w:shd w:val="clear" w:color="auto" w:fill="E2E8F0"/>
            <w:tcMar>
              <w:top w:w="120" w:type="dxa"/>
              <w:left w:w="140" w:type="dxa"/>
              <w:bottom w:w="120" w:type="dxa"/>
              <w:right w:w="140" w:type="dxa"/>
            </w:tcMar>
            <w:vAlign w:val="center"/>
          </w:tcPr>
          <w:p w14:paraId="3DF6A3E4" w14:textId="77777777" w:rsidR="00237BE1" w:rsidRDefault="00000000" w:rsidP="00907426">
            <w:pPr>
              <w:contextualSpacing/>
              <w:jc w:val="center"/>
            </w:pPr>
            <w:r>
              <w:rPr>
                <w:rFonts w:ascii="Times New Roman" w:hAnsi="Times New Roman"/>
                <w:b/>
                <w:sz w:val="23"/>
              </w:rPr>
              <w:t>Thách thức thực tiễn</w:t>
            </w:r>
          </w:p>
        </w:tc>
        <w:tc>
          <w:tcPr>
            <w:tcW w:w="6155" w:type="dxa"/>
            <w:shd w:val="clear" w:color="auto" w:fill="E2E8F0"/>
            <w:tcMar>
              <w:top w:w="120" w:type="dxa"/>
              <w:left w:w="140" w:type="dxa"/>
              <w:bottom w:w="120" w:type="dxa"/>
              <w:right w:w="140" w:type="dxa"/>
            </w:tcMar>
            <w:vAlign w:val="center"/>
          </w:tcPr>
          <w:p w14:paraId="39FA26FD" w14:textId="77777777" w:rsidR="00237BE1" w:rsidRDefault="00000000" w:rsidP="00907426">
            <w:pPr>
              <w:contextualSpacing/>
              <w:jc w:val="center"/>
            </w:pPr>
            <w:r>
              <w:rPr>
                <w:rFonts w:ascii="Times New Roman" w:hAnsi="Times New Roman"/>
                <w:b/>
                <w:sz w:val="23"/>
              </w:rPr>
              <w:t>Biểu hiện cụ thể</w:t>
            </w:r>
          </w:p>
        </w:tc>
      </w:tr>
      <w:tr w:rsidR="00237BE1" w14:paraId="38D0A423" w14:textId="77777777" w:rsidTr="00907426">
        <w:trPr>
          <w:trHeight w:val="472"/>
          <w:jc w:val="center"/>
        </w:trPr>
        <w:tc>
          <w:tcPr>
            <w:tcW w:w="575" w:type="dxa"/>
            <w:tcMar>
              <w:top w:w="80" w:type="dxa"/>
              <w:left w:w="140" w:type="dxa"/>
              <w:bottom w:w="80" w:type="dxa"/>
              <w:right w:w="140" w:type="dxa"/>
            </w:tcMar>
            <w:vAlign w:val="center"/>
          </w:tcPr>
          <w:p w14:paraId="11057B51" w14:textId="77777777" w:rsidR="00237BE1" w:rsidRDefault="00000000" w:rsidP="00907426">
            <w:pPr>
              <w:contextualSpacing/>
              <w:jc w:val="center"/>
            </w:pPr>
            <w:r>
              <w:rPr>
                <w:rFonts w:ascii="Times New Roman" w:hAnsi="Times New Roman"/>
              </w:rPr>
              <w:t>1</w:t>
            </w:r>
          </w:p>
        </w:tc>
        <w:tc>
          <w:tcPr>
            <w:tcW w:w="2691" w:type="dxa"/>
            <w:tcMar>
              <w:top w:w="80" w:type="dxa"/>
              <w:left w:w="140" w:type="dxa"/>
              <w:bottom w:w="80" w:type="dxa"/>
              <w:right w:w="140" w:type="dxa"/>
            </w:tcMar>
            <w:vAlign w:val="center"/>
          </w:tcPr>
          <w:p w14:paraId="1A5885FB" w14:textId="77777777" w:rsidR="00237BE1" w:rsidRDefault="00000000" w:rsidP="00907426">
            <w:pPr>
              <w:contextualSpacing/>
            </w:pPr>
            <w:r>
              <w:rPr>
                <w:rFonts w:ascii="Times New Roman" w:hAnsi="Times New Roman"/>
              </w:rPr>
              <w:t>Thiếu kho lưu trữ chuẩn hóa</w:t>
            </w:r>
          </w:p>
        </w:tc>
        <w:tc>
          <w:tcPr>
            <w:tcW w:w="6155" w:type="dxa"/>
            <w:tcMar>
              <w:top w:w="80" w:type="dxa"/>
              <w:left w:w="140" w:type="dxa"/>
              <w:bottom w:w="80" w:type="dxa"/>
              <w:right w:w="140" w:type="dxa"/>
            </w:tcMar>
            <w:vAlign w:val="center"/>
          </w:tcPr>
          <w:p w14:paraId="5118A076" w14:textId="77777777" w:rsidR="00237BE1" w:rsidRDefault="00000000" w:rsidP="00907426">
            <w:pPr>
              <w:contextualSpacing/>
            </w:pPr>
            <w:r>
              <w:rPr>
                <w:rFonts w:ascii="Times New Roman" w:hAnsi="Times New Roman"/>
              </w:rPr>
              <w:t>Các bài tập mô phỏng bị phân tán trên nhiều nền tảng lưu trữ cá nhân, không có công cụ tìm kiếm và phân loại theo môn học, cấp học.</w:t>
            </w:r>
          </w:p>
        </w:tc>
      </w:tr>
      <w:tr w:rsidR="00237BE1" w14:paraId="4B5B8BF5" w14:textId="77777777" w:rsidTr="00907426">
        <w:trPr>
          <w:trHeight w:val="480"/>
          <w:jc w:val="center"/>
        </w:trPr>
        <w:tc>
          <w:tcPr>
            <w:tcW w:w="575" w:type="dxa"/>
            <w:tcMar>
              <w:top w:w="80" w:type="dxa"/>
              <w:left w:w="140" w:type="dxa"/>
              <w:bottom w:w="80" w:type="dxa"/>
              <w:right w:w="140" w:type="dxa"/>
            </w:tcMar>
            <w:vAlign w:val="center"/>
          </w:tcPr>
          <w:p w14:paraId="3735A151" w14:textId="77777777" w:rsidR="00237BE1" w:rsidRDefault="00000000" w:rsidP="00907426">
            <w:pPr>
              <w:contextualSpacing/>
              <w:jc w:val="center"/>
            </w:pPr>
            <w:r>
              <w:rPr>
                <w:rFonts w:ascii="Times New Roman" w:hAnsi="Times New Roman"/>
              </w:rPr>
              <w:t>2</w:t>
            </w:r>
          </w:p>
        </w:tc>
        <w:tc>
          <w:tcPr>
            <w:tcW w:w="2691" w:type="dxa"/>
            <w:tcMar>
              <w:top w:w="80" w:type="dxa"/>
              <w:left w:w="140" w:type="dxa"/>
              <w:bottom w:w="80" w:type="dxa"/>
              <w:right w:w="140" w:type="dxa"/>
            </w:tcMar>
            <w:vAlign w:val="center"/>
          </w:tcPr>
          <w:p w14:paraId="1F7A68A9" w14:textId="77777777" w:rsidR="00237BE1" w:rsidRDefault="00000000" w:rsidP="00907426">
            <w:pPr>
              <w:contextualSpacing/>
            </w:pPr>
            <w:r>
              <w:rPr>
                <w:rFonts w:ascii="Times New Roman" w:hAnsi="Times New Roman"/>
              </w:rPr>
              <w:t>Nỗi sợ lộ URL &amp; mã nguồn</w:t>
            </w:r>
          </w:p>
        </w:tc>
        <w:tc>
          <w:tcPr>
            <w:tcW w:w="6155" w:type="dxa"/>
            <w:tcMar>
              <w:top w:w="80" w:type="dxa"/>
              <w:left w:w="140" w:type="dxa"/>
              <w:bottom w:w="80" w:type="dxa"/>
              <w:right w:w="140" w:type="dxa"/>
            </w:tcMar>
            <w:vAlign w:val="center"/>
          </w:tcPr>
          <w:p w14:paraId="360DD2C4" w14:textId="77777777" w:rsidR="00237BE1" w:rsidRDefault="00000000" w:rsidP="00907426">
            <w:pPr>
              <w:contextualSpacing/>
            </w:pPr>
            <w:r>
              <w:rPr>
                <w:rFonts w:ascii="Times New Roman" w:hAnsi="Times New Roman"/>
              </w:rPr>
              <w:t>Giáo viên e ngại việc chia sẻ link trực tiếp từ Vercel hay GitHub Pages sẽ bị sao chép ý tưởng, can thiệp mã nguồn hoặc lộ tài khoản cá nhân.</w:t>
            </w:r>
          </w:p>
        </w:tc>
      </w:tr>
      <w:tr w:rsidR="00237BE1" w14:paraId="7B67D496" w14:textId="77777777" w:rsidTr="00907426">
        <w:trPr>
          <w:trHeight w:val="472"/>
          <w:jc w:val="center"/>
        </w:trPr>
        <w:tc>
          <w:tcPr>
            <w:tcW w:w="575" w:type="dxa"/>
            <w:tcMar>
              <w:top w:w="80" w:type="dxa"/>
              <w:left w:w="140" w:type="dxa"/>
              <w:bottom w:w="80" w:type="dxa"/>
              <w:right w:w="140" w:type="dxa"/>
            </w:tcMar>
            <w:vAlign w:val="center"/>
          </w:tcPr>
          <w:p w14:paraId="12151F48" w14:textId="77777777" w:rsidR="00237BE1" w:rsidRDefault="00000000" w:rsidP="00907426">
            <w:pPr>
              <w:contextualSpacing/>
              <w:jc w:val="center"/>
            </w:pPr>
            <w:r>
              <w:rPr>
                <w:rFonts w:ascii="Times New Roman" w:hAnsi="Times New Roman"/>
              </w:rPr>
              <w:t>3</w:t>
            </w:r>
          </w:p>
        </w:tc>
        <w:tc>
          <w:tcPr>
            <w:tcW w:w="2691" w:type="dxa"/>
            <w:tcMar>
              <w:top w:w="80" w:type="dxa"/>
              <w:left w:w="140" w:type="dxa"/>
              <w:bottom w:w="80" w:type="dxa"/>
              <w:right w:w="140" w:type="dxa"/>
            </w:tcMar>
            <w:vAlign w:val="center"/>
          </w:tcPr>
          <w:p w14:paraId="4F5DC880" w14:textId="77777777" w:rsidR="00237BE1" w:rsidRDefault="00000000" w:rsidP="00907426">
            <w:pPr>
              <w:contextualSpacing/>
            </w:pPr>
            <w:r>
              <w:rPr>
                <w:rFonts w:ascii="Times New Roman" w:hAnsi="Times New Roman"/>
              </w:rPr>
              <w:t>Rào cản thiết bị lớp học</w:t>
            </w:r>
          </w:p>
        </w:tc>
        <w:tc>
          <w:tcPr>
            <w:tcW w:w="6155" w:type="dxa"/>
            <w:tcMar>
              <w:top w:w="80" w:type="dxa"/>
              <w:left w:w="140" w:type="dxa"/>
              <w:bottom w:w="80" w:type="dxa"/>
              <w:right w:w="140" w:type="dxa"/>
            </w:tcMar>
            <w:vAlign w:val="center"/>
          </w:tcPr>
          <w:p w14:paraId="5BE1AAF1" w14:textId="77777777" w:rsidR="00237BE1" w:rsidRDefault="00000000" w:rsidP="00907426">
            <w:pPr>
              <w:contextualSpacing/>
            </w:pPr>
            <w:r>
              <w:rPr>
                <w:rFonts w:ascii="Times New Roman" w:hAnsi="Times New Roman"/>
              </w:rPr>
              <w:t>Học sinh thao tác trên điện thoại hoặc máy tính bảng gặp khó khăn khi phải gõ các đường link URL phức tạp trong thời gian giới hạn của tiết học.</w:t>
            </w:r>
          </w:p>
        </w:tc>
      </w:tr>
      <w:tr w:rsidR="00237BE1" w14:paraId="2E71B22D" w14:textId="77777777" w:rsidTr="00907426">
        <w:trPr>
          <w:trHeight w:val="480"/>
          <w:jc w:val="center"/>
        </w:trPr>
        <w:tc>
          <w:tcPr>
            <w:tcW w:w="575" w:type="dxa"/>
            <w:tcMar>
              <w:top w:w="80" w:type="dxa"/>
              <w:left w:w="140" w:type="dxa"/>
              <w:bottom w:w="80" w:type="dxa"/>
              <w:right w:w="140" w:type="dxa"/>
            </w:tcMar>
            <w:vAlign w:val="center"/>
          </w:tcPr>
          <w:p w14:paraId="5953740E" w14:textId="77777777" w:rsidR="00237BE1" w:rsidRDefault="00000000" w:rsidP="00907426">
            <w:pPr>
              <w:contextualSpacing/>
              <w:jc w:val="center"/>
            </w:pPr>
            <w:r>
              <w:rPr>
                <w:rFonts w:ascii="Times New Roman" w:hAnsi="Times New Roman"/>
              </w:rPr>
              <w:t>4</w:t>
            </w:r>
          </w:p>
        </w:tc>
        <w:tc>
          <w:tcPr>
            <w:tcW w:w="2691" w:type="dxa"/>
            <w:tcMar>
              <w:top w:w="80" w:type="dxa"/>
              <w:left w:w="140" w:type="dxa"/>
              <w:bottom w:w="80" w:type="dxa"/>
              <w:right w:w="140" w:type="dxa"/>
            </w:tcMar>
            <w:vAlign w:val="center"/>
          </w:tcPr>
          <w:p w14:paraId="719816C6" w14:textId="77777777" w:rsidR="00237BE1" w:rsidRDefault="00000000" w:rsidP="00907426">
            <w:pPr>
              <w:contextualSpacing/>
            </w:pPr>
            <w:r>
              <w:rPr>
                <w:rFonts w:ascii="Times New Roman" w:hAnsi="Times New Roman"/>
              </w:rPr>
              <w:t>Gánh nặng chi phí hạ tầng</w:t>
            </w:r>
          </w:p>
        </w:tc>
        <w:tc>
          <w:tcPr>
            <w:tcW w:w="6155" w:type="dxa"/>
            <w:tcMar>
              <w:top w:w="80" w:type="dxa"/>
              <w:left w:w="140" w:type="dxa"/>
              <w:bottom w:w="80" w:type="dxa"/>
              <w:right w:w="140" w:type="dxa"/>
            </w:tcMar>
            <w:vAlign w:val="center"/>
          </w:tcPr>
          <w:p w14:paraId="72AE9406" w14:textId="77777777" w:rsidR="00237BE1" w:rsidRDefault="00000000" w:rsidP="00907426">
            <w:pPr>
              <w:contextualSpacing/>
            </w:pPr>
            <w:r>
              <w:rPr>
                <w:rFonts w:ascii="Times New Roman" w:hAnsi="Times New Roman"/>
              </w:rPr>
              <w:t>Các hệ thống quản lý web truyền thống sử dụng cơ sở dữ liệu SQL đắt đỏ và yêu cầu quy trình bảo trì phức tạp, không phù hợp với dự án giáo dục cộng đồng.</w:t>
            </w:r>
          </w:p>
        </w:tc>
      </w:tr>
      <w:tr w:rsidR="00237BE1" w14:paraId="2891A549" w14:textId="77777777" w:rsidTr="00907426">
        <w:trPr>
          <w:trHeight w:val="350"/>
          <w:jc w:val="center"/>
        </w:trPr>
        <w:tc>
          <w:tcPr>
            <w:tcW w:w="575" w:type="dxa"/>
            <w:tcMar>
              <w:top w:w="80" w:type="dxa"/>
              <w:left w:w="140" w:type="dxa"/>
              <w:bottom w:w="80" w:type="dxa"/>
              <w:right w:w="140" w:type="dxa"/>
            </w:tcMar>
            <w:vAlign w:val="center"/>
          </w:tcPr>
          <w:p w14:paraId="5ACD35E6" w14:textId="77777777" w:rsidR="00237BE1" w:rsidRDefault="00000000" w:rsidP="00907426">
            <w:pPr>
              <w:contextualSpacing/>
              <w:jc w:val="center"/>
            </w:pPr>
            <w:r>
              <w:rPr>
                <w:rFonts w:ascii="Times New Roman" w:hAnsi="Times New Roman"/>
              </w:rPr>
              <w:t>5</w:t>
            </w:r>
          </w:p>
        </w:tc>
        <w:tc>
          <w:tcPr>
            <w:tcW w:w="2691" w:type="dxa"/>
            <w:tcMar>
              <w:top w:w="80" w:type="dxa"/>
              <w:left w:w="140" w:type="dxa"/>
              <w:bottom w:w="80" w:type="dxa"/>
              <w:right w:w="140" w:type="dxa"/>
            </w:tcMar>
            <w:vAlign w:val="center"/>
          </w:tcPr>
          <w:p w14:paraId="0D999252" w14:textId="77777777" w:rsidR="00237BE1" w:rsidRDefault="00000000" w:rsidP="00907426">
            <w:pPr>
              <w:contextualSpacing/>
            </w:pPr>
            <w:r>
              <w:rPr>
                <w:rFonts w:ascii="Times New Roman" w:hAnsi="Times New Roman"/>
              </w:rPr>
              <w:t>Rào cản ngôn ngữ khu vực</w:t>
            </w:r>
          </w:p>
        </w:tc>
        <w:tc>
          <w:tcPr>
            <w:tcW w:w="6155" w:type="dxa"/>
            <w:tcMar>
              <w:top w:w="80" w:type="dxa"/>
              <w:left w:w="140" w:type="dxa"/>
              <w:bottom w:w="80" w:type="dxa"/>
              <w:right w:w="140" w:type="dxa"/>
            </w:tcMar>
            <w:vAlign w:val="center"/>
          </w:tcPr>
          <w:p w14:paraId="578F1E7E" w14:textId="77777777" w:rsidR="00237BE1" w:rsidRDefault="00000000" w:rsidP="00907426">
            <w:pPr>
              <w:contextualSpacing/>
            </w:pPr>
            <w:r>
              <w:rPr>
                <w:rFonts w:ascii="Times New Roman" w:hAnsi="Times New Roman"/>
              </w:rPr>
              <w:t>Thiếu sự kết nối và chia sẻ tài nguyên giáo dục với các quốc gia láng giềng trong khu vực Đông Nam Á (ASEAN).</w:t>
            </w:r>
          </w:p>
        </w:tc>
      </w:tr>
    </w:tbl>
    <w:p w14:paraId="767EAF5E" w14:textId="77777777" w:rsidR="00237BE1" w:rsidRDefault="00237BE1">
      <w:pPr>
        <w:spacing w:after="160"/>
      </w:pPr>
    </w:p>
    <w:p w14:paraId="751A9EC8" w14:textId="77777777" w:rsidR="00237BE1" w:rsidRDefault="00000000">
      <w:pPr>
        <w:spacing w:before="360" w:after="240"/>
        <w:jc w:val="center"/>
      </w:pPr>
      <w:r>
        <w:rPr>
          <w:rFonts w:ascii="Times New Roman" w:hAnsi="Times New Roman"/>
          <w:b/>
          <w:color w:val="1E3A8A"/>
          <w:sz w:val="30"/>
        </w:rPr>
        <w:t>CHƯƠNG 2: KIẾN TRÚC HỆ THỐNG VÀ CÔNG NGHỆ ÁP DỤNG</w:t>
      </w:r>
    </w:p>
    <w:p w14:paraId="194A65C1" w14:textId="77777777" w:rsidR="00237BE1" w:rsidRDefault="00000000">
      <w:pPr>
        <w:spacing w:before="240" w:after="80"/>
      </w:pPr>
      <w:r>
        <w:rPr>
          <w:rFonts w:ascii="Times New Roman" w:hAnsi="Times New Roman"/>
          <w:b/>
          <w:color w:val="0F172A"/>
          <w:sz w:val="27"/>
        </w:rPr>
        <w:t>2.1. Tổng quan kiến trúc hệ thống đa tầng</w:t>
      </w:r>
    </w:p>
    <w:p w14:paraId="562E63C5" w14:textId="77777777" w:rsidR="00237BE1" w:rsidRDefault="00000000">
      <w:pPr>
        <w:spacing w:before="40" w:after="80" w:line="324" w:lineRule="auto"/>
        <w:ind w:firstLine="709"/>
        <w:jc w:val="both"/>
      </w:pPr>
      <w:r>
        <w:rPr>
          <w:rFonts w:ascii="Times New Roman" w:hAnsi="Times New Roman"/>
          <w:sz w:val="26"/>
        </w:rPr>
        <w:t>Hệ thống Webshare-PMCA được thiết kế theo mô hình kiến trúc phân tầng hiện đại (Multi-tier Architecture), tối ưu hóa việc xử lý phía máy khách (Client-side) kết hợp với các dịch vụ điện toán không máy chủ (Serverless Computing) nhằm đảm bảo hiệu năng cao, khả năng chịu lỗi và tính an toàn thông tin.</w:t>
      </w:r>
    </w:p>
    <w:p w14:paraId="4CB6616B" w14:textId="77777777" w:rsidR="00237BE1" w:rsidRDefault="00000000">
      <w:pPr>
        <w:spacing w:before="160" w:after="60"/>
        <w:jc w:val="center"/>
      </w:pPr>
      <w:r>
        <w:rPr>
          <w:noProof/>
        </w:rPr>
        <w:lastRenderedPageBreak/>
        <w:drawing>
          <wp:inline distT="0" distB="0" distL="0" distR="0" wp14:anchorId="2320E43F" wp14:editId="3FE11596">
            <wp:extent cx="5669280" cy="349319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1_kien_truc_he_thong.png"/>
                    <pic:cNvPicPr/>
                  </pic:nvPicPr>
                  <pic:blipFill>
                    <a:blip r:embed="rId6"/>
                    <a:stretch>
                      <a:fillRect/>
                    </a:stretch>
                  </pic:blipFill>
                  <pic:spPr>
                    <a:xfrm>
                      <a:off x="0" y="0"/>
                      <a:ext cx="5669280" cy="3493193"/>
                    </a:xfrm>
                    <a:prstGeom prst="rect">
                      <a:avLst/>
                    </a:prstGeom>
                  </pic:spPr>
                </pic:pic>
              </a:graphicData>
            </a:graphic>
          </wp:inline>
        </w:drawing>
      </w:r>
    </w:p>
    <w:p w14:paraId="0BC43272" w14:textId="77777777" w:rsidR="00237BE1" w:rsidRDefault="00000000">
      <w:pPr>
        <w:spacing w:before="40" w:after="240"/>
        <w:jc w:val="center"/>
      </w:pPr>
      <w:r>
        <w:rPr>
          <w:rFonts w:ascii="Times New Roman" w:hAnsi="Times New Roman"/>
          <w:b/>
          <w:i/>
          <w:color w:val="334155"/>
          <w:sz w:val="23"/>
        </w:rPr>
        <w:t>Hình 2.1: Sơ đồ kiến trúc công nghệ đa tầng của nền tảng Webshare-PMCA</w:t>
      </w:r>
    </w:p>
    <w:p w14:paraId="00CFFA76" w14:textId="77777777" w:rsidR="00237BE1" w:rsidRDefault="00000000">
      <w:pPr>
        <w:spacing w:before="240" w:after="80"/>
      </w:pPr>
      <w:r>
        <w:rPr>
          <w:rFonts w:ascii="Times New Roman" w:hAnsi="Times New Roman"/>
          <w:b/>
          <w:color w:val="0F172A"/>
          <w:sz w:val="27"/>
        </w:rPr>
        <w:t>2.2. Ngăn xếp công nghệ phía máy khách (Frontend Stack)</w:t>
      </w:r>
    </w:p>
    <w:p w14:paraId="45C83970" w14:textId="77777777" w:rsidR="00237BE1" w:rsidRDefault="00000000">
      <w:pPr>
        <w:spacing w:before="40" w:after="80" w:line="324" w:lineRule="auto"/>
        <w:ind w:firstLine="709"/>
        <w:jc w:val="both"/>
      </w:pPr>
      <w:r>
        <w:rPr>
          <w:rFonts w:ascii="Times New Roman" w:hAnsi="Times New Roman"/>
          <w:sz w:val="26"/>
        </w:rPr>
        <w:t>Giao diện người dùng được xây dựng dựa trên React 19 và TypeScript, kết hợp cùng trình biên dịch Vite 6 mang lại tốc độ phản hồi tức thì và khả năng kiểm soát kiểu dữ liệu nghiêm ngặt ngay trong quá trình phát triển:</w:t>
      </w:r>
    </w:p>
    <w:p w14:paraId="2D505CD9" w14:textId="77777777" w:rsidR="00237BE1" w:rsidRDefault="00000000">
      <w:pPr>
        <w:spacing w:before="40" w:after="80" w:line="324" w:lineRule="auto"/>
        <w:ind w:firstLine="709"/>
        <w:jc w:val="both"/>
      </w:pPr>
      <w:r>
        <w:rPr>
          <w:rFonts w:ascii="Times New Roman" w:hAnsi="Times New Roman"/>
          <w:b/>
          <w:sz w:val="26"/>
        </w:rPr>
        <w:t xml:space="preserve">• </w:t>
      </w:r>
      <w:r>
        <w:rPr>
          <w:rFonts w:ascii="Times New Roman" w:hAnsi="Times New Roman"/>
          <w:sz w:val="26"/>
        </w:rPr>
        <w:t>Tailwind CSS v4: Được áp dụng để xây dựng hệ thống thiết kế (Design System) hiện đại, hỗ trợ Responsive Layout toàn diện trên cả máy tính để bàn (Desktop), máy tính bảng (Tablet) và điện thoại thông minh (Mobile).</w:t>
      </w:r>
    </w:p>
    <w:p w14:paraId="7F06C9FE" w14:textId="77777777" w:rsidR="00237BE1" w:rsidRPr="00907426" w:rsidRDefault="00000000">
      <w:pPr>
        <w:spacing w:before="40" w:after="80" w:line="324" w:lineRule="auto"/>
        <w:ind w:firstLine="709"/>
        <w:jc w:val="both"/>
        <w:rPr>
          <w:spacing w:val="-4"/>
        </w:rPr>
      </w:pPr>
      <w:r w:rsidRPr="00907426">
        <w:rPr>
          <w:rFonts w:ascii="Times New Roman" w:hAnsi="Times New Roman"/>
          <w:b/>
          <w:spacing w:val="-4"/>
          <w:sz w:val="26"/>
        </w:rPr>
        <w:t xml:space="preserve">• </w:t>
      </w:r>
      <w:r w:rsidRPr="00907426">
        <w:rPr>
          <w:rFonts w:ascii="Times New Roman" w:hAnsi="Times New Roman"/>
          <w:spacing w:val="-4"/>
          <w:sz w:val="26"/>
        </w:rPr>
        <w:t>Lucide React &amp; Motion: Cung cấp hệ thống biểu tượng đồ họa vector sắc nét và các hiệu ứng chuyển cảnh mượt mà, giúp nâng cao tính tương tác trực quan cho người học.</w:t>
      </w:r>
    </w:p>
    <w:p w14:paraId="42801B52" w14:textId="77777777" w:rsidR="00237BE1" w:rsidRDefault="00000000">
      <w:pPr>
        <w:spacing w:before="40" w:after="80" w:line="324" w:lineRule="auto"/>
        <w:ind w:firstLine="709"/>
        <w:jc w:val="both"/>
      </w:pPr>
      <w:r>
        <w:rPr>
          <w:rFonts w:ascii="Times New Roman" w:hAnsi="Times New Roman"/>
          <w:b/>
          <w:sz w:val="26"/>
        </w:rPr>
        <w:t xml:space="preserve">• </w:t>
      </w:r>
      <w:r>
        <w:rPr>
          <w:rFonts w:ascii="Times New Roman" w:hAnsi="Times New Roman"/>
          <w:sz w:val="26"/>
        </w:rPr>
        <w:t>QRCode Generator: Thư viện sinh mã vạch ma trận 2D chuẩn công nghiệp, cho phép kết xuất trực tiếp các mã QR có độ phân giải cao tại trình duyệt mà không cần phụ thuộc vào dịch vụ bên thứ ba.</w:t>
      </w:r>
    </w:p>
    <w:p w14:paraId="47A4F0FB" w14:textId="77777777" w:rsidR="00237BE1" w:rsidRDefault="00000000">
      <w:pPr>
        <w:spacing w:before="240" w:after="80"/>
      </w:pPr>
      <w:r>
        <w:rPr>
          <w:rFonts w:ascii="Times New Roman" w:hAnsi="Times New Roman"/>
          <w:b/>
          <w:color w:val="0F172A"/>
          <w:sz w:val="27"/>
        </w:rPr>
        <w:t>2.3. Giải pháp Backend Serverless trên nền tảng Vercel</w:t>
      </w:r>
    </w:p>
    <w:p w14:paraId="1DBD9F02" w14:textId="77777777" w:rsidR="00237BE1" w:rsidRDefault="00000000">
      <w:pPr>
        <w:spacing w:before="40" w:after="80" w:line="324" w:lineRule="auto"/>
        <w:ind w:firstLine="709"/>
        <w:jc w:val="both"/>
      </w:pPr>
      <w:r>
        <w:rPr>
          <w:rFonts w:ascii="Times New Roman" w:hAnsi="Times New Roman"/>
          <w:sz w:val="26"/>
        </w:rPr>
        <w:t xml:space="preserve">Thay vì duy trì một máy chủ Node.js truyền thống hoạt động 24/7, hệ thống ứng dụng mô hình Vercel Serverless Function thông qua tệp xử lý api/go/[code].ts. Mỗi khi có yêu cầu truy cập vào đường dẫn /go/:code, môi trường Serverless sẽ tự động khởi tạo hàm </w:t>
      </w:r>
      <w:r>
        <w:rPr>
          <w:rFonts w:ascii="Times New Roman" w:hAnsi="Times New Roman"/>
          <w:sz w:val="26"/>
        </w:rPr>
        <w:lastRenderedPageBreak/>
        <w:t>thực thi trong vài mili-giây, tiến hành giải mã dữ liệu và kết xuất mã HTML của trang khung Brand Frame.</w:t>
      </w:r>
    </w:p>
    <w:p w14:paraId="0E89D0B1" w14:textId="77777777" w:rsidR="00237BE1" w:rsidRDefault="00000000">
      <w:pPr>
        <w:spacing w:before="40" w:after="80" w:line="324" w:lineRule="auto"/>
        <w:ind w:firstLine="709"/>
        <w:jc w:val="both"/>
      </w:pPr>
      <w:r>
        <w:rPr>
          <w:rFonts w:ascii="Times New Roman" w:hAnsi="Times New Roman"/>
          <w:sz w:val="26"/>
        </w:rPr>
        <w:t>Mô hình này mang lại ưu điểm vượt trội về khả năng mở rộng tự động (Auto-scaling), tự động cân bằng tải khi số lượng học sinh truy cập tăng đột biến trong các giờ học cao điểm, đồng thời loại bỏ hoàn toàn chi phí vận hành máy chủ tĩnh.</w:t>
      </w:r>
    </w:p>
    <w:p w14:paraId="5817DC48" w14:textId="77777777" w:rsidR="00237BE1" w:rsidRDefault="00000000">
      <w:pPr>
        <w:spacing w:before="240" w:after="80"/>
      </w:pPr>
      <w:r>
        <w:rPr>
          <w:rFonts w:ascii="Times New Roman" w:hAnsi="Times New Roman"/>
          <w:b/>
          <w:color w:val="0F172A"/>
          <w:sz w:val="27"/>
        </w:rPr>
        <w:t>2.4. Mô hình cơ sở dữ liệu phân tán (Distributed Storage Model)</w:t>
      </w:r>
    </w:p>
    <w:p w14:paraId="266AA906" w14:textId="77777777" w:rsidR="00237BE1" w:rsidRDefault="00000000">
      <w:pPr>
        <w:spacing w:before="40" w:after="80" w:line="324" w:lineRule="auto"/>
        <w:ind w:firstLine="709"/>
        <w:jc w:val="both"/>
      </w:pPr>
      <w:r>
        <w:rPr>
          <w:rFonts w:ascii="Times New Roman" w:hAnsi="Times New Roman"/>
          <w:sz w:val="26"/>
        </w:rPr>
        <w:t>Để đạt được sự cân bằng tối ưu giữa tốc độ truy xuất cục bộ và khả năng đồng bộ đám mây đa thiết bị, hệ thống sử dụng mô hình lưu trữ kép:</w:t>
      </w:r>
    </w:p>
    <w:p w14:paraId="64E3101D" w14:textId="77777777" w:rsidR="00237BE1" w:rsidRDefault="00000000">
      <w:pPr>
        <w:spacing w:before="40" w:after="80" w:line="324" w:lineRule="auto"/>
        <w:ind w:firstLine="709"/>
        <w:jc w:val="both"/>
      </w:pPr>
      <w:r>
        <w:rPr>
          <w:rFonts w:ascii="Times New Roman" w:hAnsi="Times New Roman"/>
          <w:b/>
          <w:sz w:val="26"/>
        </w:rPr>
        <w:t xml:space="preserve">• </w:t>
      </w:r>
      <w:r>
        <w:rPr>
          <w:rFonts w:ascii="Times New Roman" w:hAnsi="Times New Roman"/>
          <w:sz w:val="26"/>
        </w:rPr>
        <w:t>LocalStorage (Client Cache): Lưu trữ tạm thời danh sách mô phỏng, trạng thái bộ lọc, lịch sử tương tác và tùy chọn ngôn ngữ của người dùng. Nhờ đó, trang web có khả năng tải dữ liệu tức thì và hoạt động ngay cả khi mất kết nối Internet tạm thời.</w:t>
      </w:r>
    </w:p>
    <w:p w14:paraId="75EE0691" w14:textId="77777777" w:rsidR="00237BE1" w:rsidRDefault="00000000">
      <w:pPr>
        <w:spacing w:before="40" w:after="80" w:line="324" w:lineRule="auto"/>
        <w:ind w:firstLine="709"/>
        <w:jc w:val="both"/>
      </w:pPr>
      <w:r>
        <w:rPr>
          <w:rFonts w:ascii="Times New Roman" w:hAnsi="Times New Roman"/>
          <w:b/>
          <w:sz w:val="26"/>
        </w:rPr>
        <w:t xml:space="preserve">• </w:t>
      </w:r>
      <w:r>
        <w:rPr>
          <w:rFonts w:ascii="Times New Roman" w:hAnsi="Times New Roman"/>
          <w:sz w:val="26"/>
        </w:rPr>
        <w:t>Google Cloud Sheets Headless Database: Đóng vai trò là trung tâm dữ liệu đám mây hai chiều. Thông qua Google Apps Script Web App (API chuẩn /exec), hệ thống tự động ghi nhận các bài nộp mới vào bảng 'Submissions' và cập nhật số liệu bài đã duyệt từ bảng 'WebProjects'.</w:t>
      </w:r>
    </w:p>
    <w:p w14:paraId="477EE74E" w14:textId="77777777" w:rsidR="00237BE1" w:rsidRDefault="00000000">
      <w:pPr>
        <w:spacing w:before="240" w:after="80"/>
      </w:pPr>
      <w:r>
        <w:rPr>
          <w:rFonts w:ascii="Times New Roman" w:hAnsi="Times New Roman"/>
          <w:b/>
          <w:color w:val="0F172A"/>
          <w:sz w:val="27"/>
        </w:rPr>
        <w:t>2.5. Đặc tả mô hình dữ liệu cốt lõi (WebProject Data Model)</w:t>
      </w:r>
    </w:p>
    <w:p w14:paraId="6A7C7446" w14:textId="77777777" w:rsidR="00237BE1" w:rsidRPr="00907426" w:rsidRDefault="00000000">
      <w:pPr>
        <w:spacing w:before="40" w:after="80" w:line="324" w:lineRule="auto"/>
        <w:ind w:firstLine="709"/>
        <w:jc w:val="both"/>
        <w:rPr>
          <w:spacing w:val="-8"/>
        </w:rPr>
      </w:pPr>
      <w:r w:rsidRPr="00907426">
        <w:rPr>
          <w:rFonts w:ascii="Times New Roman" w:hAnsi="Times New Roman"/>
          <w:spacing w:val="-8"/>
          <w:sz w:val="26"/>
        </w:rPr>
        <w:t>Mỗi đối tượng mô phỏng học tập được quản lý chặt chẽ theo cấu trúc dữ liệu chuẩn hóa:</w:t>
      </w:r>
    </w:p>
    <w:p w14:paraId="43859292" w14:textId="77777777" w:rsidR="00237BE1" w:rsidRDefault="00000000">
      <w:pPr>
        <w:spacing w:before="160" w:after="60"/>
      </w:pPr>
      <w:r>
        <w:rPr>
          <w:rFonts w:ascii="Times New Roman" w:hAnsi="Times New Roman"/>
          <w:b/>
          <w:color w:val="1E3A8A"/>
          <w:sz w:val="24"/>
        </w:rPr>
        <w:t>Bảng 2.1: Đặc tả các trường thông tin trong mô hình dữ liệu WebProject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1"/>
        <w:gridCol w:w="1856"/>
        <w:gridCol w:w="6003"/>
      </w:tblGrid>
      <w:tr w:rsidR="00237BE1" w14:paraId="056C58CB" w14:textId="77777777" w:rsidTr="00907426">
        <w:trPr>
          <w:jc w:val="center"/>
        </w:trPr>
        <w:tc>
          <w:tcPr>
            <w:tcW w:w="1701" w:type="dxa"/>
            <w:shd w:val="clear" w:color="auto" w:fill="E2E8F0"/>
            <w:tcMar>
              <w:top w:w="120" w:type="dxa"/>
              <w:left w:w="140" w:type="dxa"/>
              <w:bottom w:w="120" w:type="dxa"/>
              <w:right w:w="140" w:type="dxa"/>
            </w:tcMar>
          </w:tcPr>
          <w:p w14:paraId="7654CF84" w14:textId="77777777" w:rsidR="00237BE1" w:rsidRDefault="00000000" w:rsidP="00907426">
            <w:pPr>
              <w:spacing w:after="0" w:line="240" w:lineRule="auto"/>
              <w:jc w:val="center"/>
            </w:pPr>
            <w:r>
              <w:rPr>
                <w:rFonts w:ascii="Times New Roman" w:hAnsi="Times New Roman"/>
                <w:b/>
                <w:sz w:val="23"/>
              </w:rPr>
              <w:t>Thuộc tính</w:t>
            </w:r>
          </w:p>
        </w:tc>
        <w:tc>
          <w:tcPr>
            <w:tcW w:w="1701" w:type="dxa"/>
            <w:shd w:val="clear" w:color="auto" w:fill="E2E8F0"/>
            <w:tcMar>
              <w:top w:w="120" w:type="dxa"/>
              <w:left w:w="140" w:type="dxa"/>
              <w:bottom w:w="120" w:type="dxa"/>
              <w:right w:w="140" w:type="dxa"/>
            </w:tcMar>
          </w:tcPr>
          <w:p w14:paraId="2EA9EB0C" w14:textId="77777777" w:rsidR="00237BE1" w:rsidRDefault="00000000" w:rsidP="00907426">
            <w:pPr>
              <w:spacing w:after="0" w:line="240" w:lineRule="auto"/>
              <w:jc w:val="center"/>
            </w:pPr>
            <w:r>
              <w:rPr>
                <w:rFonts w:ascii="Times New Roman" w:hAnsi="Times New Roman"/>
                <w:b/>
                <w:sz w:val="23"/>
              </w:rPr>
              <w:t>Kiểu dữ liệu</w:t>
            </w:r>
          </w:p>
        </w:tc>
        <w:tc>
          <w:tcPr>
            <w:tcW w:w="6003" w:type="dxa"/>
            <w:shd w:val="clear" w:color="auto" w:fill="E2E8F0"/>
            <w:tcMar>
              <w:top w:w="120" w:type="dxa"/>
              <w:left w:w="140" w:type="dxa"/>
              <w:bottom w:w="120" w:type="dxa"/>
              <w:right w:w="140" w:type="dxa"/>
            </w:tcMar>
          </w:tcPr>
          <w:p w14:paraId="47AAFB02" w14:textId="77777777" w:rsidR="00237BE1" w:rsidRDefault="00000000" w:rsidP="00907426">
            <w:pPr>
              <w:spacing w:after="0" w:line="240" w:lineRule="auto"/>
              <w:jc w:val="center"/>
            </w:pPr>
            <w:r>
              <w:rPr>
                <w:rFonts w:ascii="Times New Roman" w:hAnsi="Times New Roman"/>
                <w:b/>
                <w:sz w:val="23"/>
              </w:rPr>
              <w:t>Mô tả ý nghĩa chức năng</w:t>
            </w:r>
          </w:p>
        </w:tc>
      </w:tr>
      <w:tr w:rsidR="00237BE1" w14:paraId="53D7ADF1" w14:textId="77777777" w:rsidTr="00907426">
        <w:trPr>
          <w:jc w:val="center"/>
        </w:trPr>
        <w:tc>
          <w:tcPr>
            <w:tcW w:w="1701" w:type="dxa"/>
            <w:tcMar>
              <w:top w:w="80" w:type="dxa"/>
              <w:left w:w="140" w:type="dxa"/>
              <w:bottom w:w="80" w:type="dxa"/>
              <w:right w:w="140" w:type="dxa"/>
            </w:tcMar>
          </w:tcPr>
          <w:p w14:paraId="289707CA" w14:textId="77777777" w:rsidR="00237BE1" w:rsidRDefault="00000000" w:rsidP="00907426">
            <w:pPr>
              <w:spacing w:after="0" w:line="240" w:lineRule="auto"/>
              <w:jc w:val="center"/>
            </w:pPr>
            <w:r>
              <w:rPr>
                <w:rFonts w:ascii="Times New Roman" w:hAnsi="Times New Roman"/>
              </w:rPr>
              <w:t>id</w:t>
            </w:r>
          </w:p>
        </w:tc>
        <w:tc>
          <w:tcPr>
            <w:tcW w:w="1701" w:type="dxa"/>
            <w:tcMar>
              <w:top w:w="80" w:type="dxa"/>
              <w:left w:w="140" w:type="dxa"/>
              <w:bottom w:w="80" w:type="dxa"/>
              <w:right w:w="140" w:type="dxa"/>
            </w:tcMar>
          </w:tcPr>
          <w:p w14:paraId="45129205" w14:textId="77777777" w:rsidR="00237BE1" w:rsidRDefault="00000000" w:rsidP="00907426">
            <w:pPr>
              <w:spacing w:after="0" w:line="240" w:lineRule="auto"/>
            </w:pPr>
            <w:r>
              <w:rPr>
                <w:rFonts w:ascii="Times New Roman" w:hAnsi="Times New Roman"/>
              </w:rPr>
              <w:t>string</w:t>
            </w:r>
          </w:p>
        </w:tc>
        <w:tc>
          <w:tcPr>
            <w:tcW w:w="6003" w:type="dxa"/>
            <w:tcMar>
              <w:top w:w="80" w:type="dxa"/>
              <w:left w:w="140" w:type="dxa"/>
              <w:bottom w:w="80" w:type="dxa"/>
              <w:right w:w="140" w:type="dxa"/>
            </w:tcMar>
          </w:tcPr>
          <w:p w14:paraId="7478A826" w14:textId="77777777" w:rsidR="00237BE1" w:rsidRDefault="00000000" w:rsidP="00907426">
            <w:pPr>
              <w:spacing w:after="0" w:line="240" w:lineRule="auto"/>
            </w:pPr>
            <w:r>
              <w:rPr>
                <w:rFonts w:ascii="Times New Roman" w:hAnsi="Times New Roman"/>
              </w:rPr>
              <w:t>Khóa chính duy nhất định danh sản phẩm (vd: proj-phet, proj-user-102)</w:t>
            </w:r>
          </w:p>
        </w:tc>
      </w:tr>
      <w:tr w:rsidR="00237BE1" w14:paraId="2BFB2654" w14:textId="77777777" w:rsidTr="00907426">
        <w:trPr>
          <w:jc w:val="center"/>
        </w:trPr>
        <w:tc>
          <w:tcPr>
            <w:tcW w:w="1701" w:type="dxa"/>
            <w:tcMar>
              <w:top w:w="80" w:type="dxa"/>
              <w:left w:w="140" w:type="dxa"/>
              <w:bottom w:w="80" w:type="dxa"/>
              <w:right w:w="140" w:type="dxa"/>
            </w:tcMar>
          </w:tcPr>
          <w:p w14:paraId="1438E55F" w14:textId="77777777" w:rsidR="00237BE1" w:rsidRDefault="00000000" w:rsidP="00907426">
            <w:pPr>
              <w:spacing w:after="0" w:line="240" w:lineRule="auto"/>
              <w:jc w:val="center"/>
            </w:pPr>
            <w:r>
              <w:rPr>
                <w:rFonts w:ascii="Times New Roman" w:hAnsi="Times New Roman"/>
              </w:rPr>
              <w:t>title</w:t>
            </w:r>
          </w:p>
        </w:tc>
        <w:tc>
          <w:tcPr>
            <w:tcW w:w="1701" w:type="dxa"/>
            <w:tcMar>
              <w:top w:w="80" w:type="dxa"/>
              <w:left w:w="140" w:type="dxa"/>
              <w:bottom w:w="80" w:type="dxa"/>
              <w:right w:w="140" w:type="dxa"/>
            </w:tcMar>
          </w:tcPr>
          <w:p w14:paraId="65C439C9" w14:textId="77777777" w:rsidR="00237BE1" w:rsidRDefault="00000000" w:rsidP="00907426">
            <w:pPr>
              <w:spacing w:after="0" w:line="240" w:lineRule="auto"/>
            </w:pPr>
            <w:r>
              <w:rPr>
                <w:rFonts w:ascii="Times New Roman" w:hAnsi="Times New Roman"/>
              </w:rPr>
              <w:t>string</w:t>
            </w:r>
          </w:p>
        </w:tc>
        <w:tc>
          <w:tcPr>
            <w:tcW w:w="6003" w:type="dxa"/>
            <w:tcMar>
              <w:top w:w="80" w:type="dxa"/>
              <w:left w:w="140" w:type="dxa"/>
              <w:bottom w:w="80" w:type="dxa"/>
              <w:right w:w="140" w:type="dxa"/>
            </w:tcMar>
          </w:tcPr>
          <w:p w14:paraId="33E9D0C7" w14:textId="77777777" w:rsidR="00237BE1" w:rsidRDefault="00000000" w:rsidP="00907426">
            <w:pPr>
              <w:spacing w:after="0" w:line="240" w:lineRule="auto"/>
            </w:pPr>
            <w:r>
              <w:rPr>
                <w:rFonts w:ascii="Times New Roman" w:hAnsi="Times New Roman"/>
              </w:rPr>
              <w:t>Tiêu đề mô phỏng hoặc tên đề tài bài giảng tương tác</w:t>
            </w:r>
          </w:p>
        </w:tc>
      </w:tr>
      <w:tr w:rsidR="00237BE1" w14:paraId="5A0D4414" w14:textId="77777777" w:rsidTr="00907426">
        <w:trPr>
          <w:jc w:val="center"/>
        </w:trPr>
        <w:tc>
          <w:tcPr>
            <w:tcW w:w="1701" w:type="dxa"/>
            <w:tcMar>
              <w:top w:w="80" w:type="dxa"/>
              <w:left w:w="140" w:type="dxa"/>
              <w:bottom w:w="80" w:type="dxa"/>
              <w:right w:w="140" w:type="dxa"/>
            </w:tcMar>
          </w:tcPr>
          <w:p w14:paraId="5CFA3BA8" w14:textId="77777777" w:rsidR="00237BE1" w:rsidRDefault="00000000" w:rsidP="00907426">
            <w:pPr>
              <w:spacing w:after="0" w:line="240" w:lineRule="auto"/>
              <w:jc w:val="center"/>
            </w:pPr>
            <w:r>
              <w:rPr>
                <w:rFonts w:ascii="Times New Roman" w:hAnsi="Times New Roman"/>
              </w:rPr>
              <w:t>url</w:t>
            </w:r>
          </w:p>
        </w:tc>
        <w:tc>
          <w:tcPr>
            <w:tcW w:w="1701" w:type="dxa"/>
            <w:tcMar>
              <w:top w:w="80" w:type="dxa"/>
              <w:left w:w="140" w:type="dxa"/>
              <w:bottom w:w="80" w:type="dxa"/>
              <w:right w:w="140" w:type="dxa"/>
            </w:tcMar>
          </w:tcPr>
          <w:p w14:paraId="06CF7F64" w14:textId="77777777" w:rsidR="00237BE1" w:rsidRDefault="00000000" w:rsidP="00907426">
            <w:pPr>
              <w:spacing w:after="0" w:line="240" w:lineRule="auto"/>
            </w:pPr>
            <w:r>
              <w:rPr>
                <w:rFonts w:ascii="Times New Roman" w:hAnsi="Times New Roman"/>
              </w:rPr>
              <w:t>string</w:t>
            </w:r>
          </w:p>
        </w:tc>
        <w:tc>
          <w:tcPr>
            <w:tcW w:w="6003" w:type="dxa"/>
            <w:tcMar>
              <w:top w:w="80" w:type="dxa"/>
              <w:left w:w="140" w:type="dxa"/>
              <w:bottom w:w="80" w:type="dxa"/>
              <w:right w:w="140" w:type="dxa"/>
            </w:tcMar>
          </w:tcPr>
          <w:p w14:paraId="6156CD42" w14:textId="77777777" w:rsidR="00237BE1" w:rsidRDefault="00000000" w:rsidP="00907426">
            <w:pPr>
              <w:spacing w:after="0" w:line="240" w:lineRule="auto"/>
            </w:pPr>
            <w:r>
              <w:rPr>
                <w:rFonts w:ascii="Times New Roman" w:hAnsi="Times New Roman"/>
              </w:rPr>
              <w:t>Đường dẫn thực tế của website (được giấu kín tuyệt đối)</w:t>
            </w:r>
          </w:p>
        </w:tc>
      </w:tr>
      <w:tr w:rsidR="00237BE1" w14:paraId="66010EA3" w14:textId="77777777" w:rsidTr="00907426">
        <w:trPr>
          <w:jc w:val="center"/>
        </w:trPr>
        <w:tc>
          <w:tcPr>
            <w:tcW w:w="1701" w:type="dxa"/>
            <w:tcMar>
              <w:top w:w="80" w:type="dxa"/>
              <w:left w:w="140" w:type="dxa"/>
              <w:bottom w:w="80" w:type="dxa"/>
              <w:right w:w="140" w:type="dxa"/>
            </w:tcMar>
          </w:tcPr>
          <w:p w14:paraId="49F98AB5" w14:textId="77777777" w:rsidR="00237BE1" w:rsidRDefault="00000000" w:rsidP="00907426">
            <w:pPr>
              <w:spacing w:after="0" w:line="240" w:lineRule="auto"/>
              <w:jc w:val="center"/>
            </w:pPr>
            <w:r>
              <w:rPr>
                <w:rFonts w:ascii="Times New Roman" w:hAnsi="Times New Roman"/>
              </w:rPr>
              <w:t>description</w:t>
            </w:r>
          </w:p>
        </w:tc>
        <w:tc>
          <w:tcPr>
            <w:tcW w:w="1701" w:type="dxa"/>
            <w:tcMar>
              <w:top w:w="80" w:type="dxa"/>
              <w:left w:w="140" w:type="dxa"/>
              <w:bottom w:w="80" w:type="dxa"/>
              <w:right w:w="140" w:type="dxa"/>
            </w:tcMar>
          </w:tcPr>
          <w:p w14:paraId="054B1A9F" w14:textId="77777777" w:rsidR="00237BE1" w:rsidRDefault="00000000" w:rsidP="00907426">
            <w:pPr>
              <w:spacing w:after="0" w:line="240" w:lineRule="auto"/>
            </w:pPr>
            <w:r>
              <w:rPr>
                <w:rFonts w:ascii="Times New Roman" w:hAnsi="Times New Roman"/>
              </w:rPr>
              <w:t>string</w:t>
            </w:r>
          </w:p>
        </w:tc>
        <w:tc>
          <w:tcPr>
            <w:tcW w:w="6003" w:type="dxa"/>
            <w:tcMar>
              <w:top w:w="80" w:type="dxa"/>
              <w:left w:w="140" w:type="dxa"/>
              <w:bottom w:w="80" w:type="dxa"/>
              <w:right w:w="140" w:type="dxa"/>
            </w:tcMar>
          </w:tcPr>
          <w:p w14:paraId="2D490993" w14:textId="77777777" w:rsidR="00237BE1" w:rsidRPr="00907426" w:rsidRDefault="00000000" w:rsidP="00907426">
            <w:pPr>
              <w:spacing w:after="0" w:line="240" w:lineRule="auto"/>
              <w:rPr>
                <w:spacing w:val="-6"/>
              </w:rPr>
            </w:pPr>
            <w:r w:rsidRPr="00907426">
              <w:rPr>
                <w:rFonts w:ascii="Times New Roman" w:hAnsi="Times New Roman"/>
                <w:spacing w:val="-6"/>
              </w:rPr>
              <w:t>Tóm tắt nội dung khoa học, mục tiêu bài học và hướng dẫn thao tác</w:t>
            </w:r>
          </w:p>
        </w:tc>
      </w:tr>
      <w:tr w:rsidR="00237BE1" w14:paraId="6C7E7814" w14:textId="77777777" w:rsidTr="00907426">
        <w:trPr>
          <w:jc w:val="center"/>
        </w:trPr>
        <w:tc>
          <w:tcPr>
            <w:tcW w:w="1701" w:type="dxa"/>
            <w:tcMar>
              <w:top w:w="80" w:type="dxa"/>
              <w:left w:w="140" w:type="dxa"/>
              <w:bottom w:w="80" w:type="dxa"/>
              <w:right w:w="140" w:type="dxa"/>
            </w:tcMar>
          </w:tcPr>
          <w:p w14:paraId="519B72EF" w14:textId="77777777" w:rsidR="00237BE1" w:rsidRDefault="00000000" w:rsidP="00907426">
            <w:pPr>
              <w:spacing w:after="0" w:line="240" w:lineRule="auto"/>
              <w:jc w:val="center"/>
            </w:pPr>
            <w:r>
              <w:rPr>
                <w:rFonts w:ascii="Times New Roman" w:hAnsi="Times New Roman"/>
              </w:rPr>
              <w:t>category</w:t>
            </w:r>
          </w:p>
        </w:tc>
        <w:tc>
          <w:tcPr>
            <w:tcW w:w="1701" w:type="dxa"/>
            <w:tcMar>
              <w:top w:w="80" w:type="dxa"/>
              <w:left w:w="140" w:type="dxa"/>
              <w:bottom w:w="80" w:type="dxa"/>
              <w:right w:w="140" w:type="dxa"/>
            </w:tcMar>
          </w:tcPr>
          <w:p w14:paraId="53950DFE" w14:textId="77777777" w:rsidR="00237BE1" w:rsidRDefault="00000000" w:rsidP="00907426">
            <w:pPr>
              <w:spacing w:after="0" w:line="240" w:lineRule="auto"/>
            </w:pPr>
            <w:r>
              <w:rPr>
                <w:rFonts w:ascii="Times New Roman" w:hAnsi="Times New Roman"/>
              </w:rPr>
              <w:t>CategoryId</w:t>
            </w:r>
          </w:p>
        </w:tc>
        <w:tc>
          <w:tcPr>
            <w:tcW w:w="6003" w:type="dxa"/>
            <w:tcMar>
              <w:top w:w="80" w:type="dxa"/>
              <w:left w:w="140" w:type="dxa"/>
              <w:bottom w:w="80" w:type="dxa"/>
              <w:right w:w="140" w:type="dxa"/>
            </w:tcMar>
          </w:tcPr>
          <w:p w14:paraId="1846BAF1" w14:textId="77777777" w:rsidR="00237BE1" w:rsidRDefault="00000000" w:rsidP="00907426">
            <w:pPr>
              <w:spacing w:after="0" w:line="240" w:lineRule="auto"/>
            </w:pPr>
            <w:r>
              <w:rPr>
                <w:rFonts w:ascii="Times New Roman" w:hAnsi="Times New Roman"/>
              </w:rPr>
              <w:t>Môn học trực thuộc (Toán, Vật lý, Hóa học, Sinh học, Tin học, STEM...)</w:t>
            </w:r>
          </w:p>
        </w:tc>
      </w:tr>
      <w:tr w:rsidR="00237BE1" w14:paraId="4E8DC8FE" w14:textId="77777777" w:rsidTr="00907426">
        <w:trPr>
          <w:jc w:val="center"/>
        </w:trPr>
        <w:tc>
          <w:tcPr>
            <w:tcW w:w="1701" w:type="dxa"/>
            <w:tcMar>
              <w:top w:w="80" w:type="dxa"/>
              <w:left w:w="140" w:type="dxa"/>
              <w:bottom w:w="80" w:type="dxa"/>
              <w:right w:w="140" w:type="dxa"/>
            </w:tcMar>
          </w:tcPr>
          <w:p w14:paraId="4AD190E0" w14:textId="77777777" w:rsidR="00237BE1" w:rsidRDefault="00000000" w:rsidP="00907426">
            <w:pPr>
              <w:spacing w:after="0" w:line="240" w:lineRule="auto"/>
              <w:jc w:val="center"/>
            </w:pPr>
            <w:r>
              <w:rPr>
                <w:rFonts w:ascii="Times New Roman" w:hAnsi="Times New Roman"/>
              </w:rPr>
              <w:t>educationLevel</w:t>
            </w:r>
          </w:p>
        </w:tc>
        <w:tc>
          <w:tcPr>
            <w:tcW w:w="1701" w:type="dxa"/>
            <w:tcMar>
              <w:top w:w="80" w:type="dxa"/>
              <w:left w:w="140" w:type="dxa"/>
              <w:bottom w:w="80" w:type="dxa"/>
              <w:right w:w="140" w:type="dxa"/>
            </w:tcMar>
          </w:tcPr>
          <w:p w14:paraId="64AFB3B8" w14:textId="77777777" w:rsidR="00237BE1" w:rsidRDefault="00000000" w:rsidP="00907426">
            <w:pPr>
              <w:spacing w:after="0" w:line="240" w:lineRule="auto"/>
            </w:pPr>
            <w:r>
              <w:rPr>
                <w:rFonts w:ascii="Times New Roman" w:hAnsi="Times New Roman"/>
              </w:rPr>
              <w:t>EducationLevelId</w:t>
            </w:r>
          </w:p>
        </w:tc>
        <w:tc>
          <w:tcPr>
            <w:tcW w:w="6003" w:type="dxa"/>
            <w:tcMar>
              <w:top w:w="80" w:type="dxa"/>
              <w:left w:w="140" w:type="dxa"/>
              <w:bottom w:w="80" w:type="dxa"/>
              <w:right w:w="140" w:type="dxa"/>
            </w:tcMar>
          </w:tcPr>
          <w:p w14:paraId="438E8B96" w14:textId="77777777" w:rsidR="00237BE1" w:rsidRDefault="00000000" w:rsidP="00907426">
            <w:pPr>
              <w:spacing w:after="0" w:line="240" w:lineRule="auto"/>
            </w:pPr>
            <w:r>
              <w:rPr>
                <w:rFonts w:ascii="Times New Roman" w:hAnsi="Times New Roman"/>
              </w:rPr>
              <w:t>Cấp học phù hợp (Tiểu học, THCS, THPT, Đại học, Nghề...)</w:t>
            </w:r>
          </w:p>
        </w:tc>
      </w:tr>
      <w:tr w:rsidR="00237BE1" w14:paraId="4C90F12C" w14:textId="77777777" w:rsidTr="00907426">
        <w:trPr>
          <w:jc w:val="center"/>
        </w:trPr>
        <w:tc>
          <w:tcPr>
            <w:tcW w:w="1701" w:type="dxa"/>
            <w:tcMar>
              <w:top w:w="80" w:type="dxa"/>
              <w:left w:w="140" w:type="dxa"/>
              <w:bottom w:w="80" w:type="dxa"/>
              <w:right w:w="140" w:type="dxa"/>
            </w:tcMar>
          </w:tcPr>
          <w:p w14:paraId="30648766" w14:textId="77777777" w:rsidR="00237BE1" w:rsidRDefault="00000000" w:rsidP="00907426">
            <w:pPr>
              <w:spacing w:after="0" w:line="240" w:lineRule="auto"/>
              <w:jc w:val="center"/>
            </w:pPr>
            <w:r>
              <w:rPr>
                <w:rFonts w:ascii="Times New Roman" w:hAnsi="Times New Roman"/>
              </w:rPr>
              <w:t>status</w:t>
            </w:r>
          </w:p>
        </w:tc>
        <w:tc>
          <w:tcPr>
            <w:tcW w:w="1701" w:type="dxa"/>
            <w:tcMar>
              <w:top w:w="80" w:type="dxa"/>
              <w:left w:w="140" w:type="dxa"/>
              <w:bottom w:w="80" w:type="dxa"/>
              <w:right w:w="140" w:type="dxa"/>
            </w:tcMar>
          </w:tcPr>
          <w:p w14:paraId="1BAB26B4" w14:textId="77777777" w:rsidR="00237BE1" w:rsidRDefault="00000000" w:rsidP="00907426">
            <w:pPr>
              <w:spacing w:after="0" w:line="240" w:lineRule="auto"/>
            </w:pPr>
            <w:r>
              <w:rPr>
                <w:rFonts w:ascii="Times New Roman" w:hAnsi="Times New Roman"/>
              </w:rPr>
              <w:t>string</w:t>
            </w:r>
          </w:p>
        </w:tc>
        <w:tc>
          <w:tcPr>
            <w:tcW w:w="6003" w:type="dxa"/>
            <w:tcMar>
              <w:top w:w="80" w:type="dxa"/>
              <w:left w:w="140" w:type="dxa"/>
              <w:bottom w:w="80" w:type="dxa"/>
              <w:right w:w="140" w:type="dxa"/>
            </w:tcMar>
          </w:tcPr>
          <w:p w14:paraId="0FF88848" w14:textId="77777777" w:rsidR="00237BE1" w:rsidRPr="00907426" w:rsidRDefault="00000000" w:rsidP="00907426">
            <w:pPr>
              <w:spacing w:after="0" w:line="240" w:lineRule="auto"/>
              <w:rPr>
                <w:spacing w:val="-6"/>
              </w:rPr>
            </w:pPr>
            <w:r w:rsidRPr="00907426">
              <w:rPr>
                <w:rFonts w:ascii="Times New Roman" w:hAnsi="Times New Roman"/>
                <w:spacing w:val="-6"/>
              </w:rPr>
              <w:t>Trạng thái kiểm duyệt: 'approved' (Đã duyệt), 'pending' (Chờ duyệt)</w:t>
            </w:r>
          </w:p>
        </w:tc>
      </w:tr>
      <w:tr w:rsidR="00237BE1" w14:paraId="210864A7" w14:textId="77777777" w:rsidTr="00907426">
        <w:trPr>
          <w:jc w:val="center"/>
        </w:trPr>
        <w:tc>
          <w:tcPr>
            <w:tcW w:w="1701" w:type="dxa"/>
            <w:tcMar>
              <w:top w:w="80" w:type="dxa"/>
              <w:left w:w="140" w:type="dxa"/>
              <w:bottom w:w="80" w:type="dxa"/>
              <w:right w:w="140" w:type="dxa"/>
            </w:tcMar>
          </w:tcPr>
          <w:p w14:paraId="6F80F59B" w14:textId="77777777" w:rsidR="00237BE1" w:rsidRDefault="00000000" w:rsidP="00907426">
            <w:pPr>
              <w:spacing w:after="0" w:line="240" w:lineRule="auto"/>
              <w:jc w:val="center"/>
            </w:pPr>
            <w:r>
              <w:rPr>
                <w:rFonts w:ascii="Times New Roman" w:hAnsi="Times New Roman"/>
              </w:rPr>
              <w:t>authorName</w:t>
            </w:r>
          </w:p>
        </w:tc>
        <w:tc>
          <w:tcPr>
            <w:tcW w:w="1701" w:type="dxa"/>
            <w:tcMar>
              <w:top w:w="80" w:type="dxa"/>
              <w:left w:w="140" w:type="dxa"/>
              <w:bottom w:w="80" w:type="dxa"/>
              <w:right w:w="140" w:type="dxa"/>
            </w:tcMar>
          </w:tcPr>
          <w:p w14:paraId="415B263B" w14:textId="77777777" w:rsidR="00237BE1" w:rsidRDefault="00000000" w:rsidP="00907426">
            <w:pPr>
              <w:spacing w:after="0" w:line="240" w:lineRule="auto"/>
            </w:pPr>
            <w:r>
              <w:rPr>
                <w:rFonts w:ascii="Times New Roman" w:hAnsi="Times New Roman"/>
              </w:rPr>
              <w:t>string</w:t>
            </w:r>
          </w:p>
        </w:tc>
        <w:tc>
          <w:tcPr>
            <w:tcW w:w="6003" w:type="dxa"/>
            <w:tcMar>
              <w:top w:w="80" w:type="dxa"/>
              <w:left w:w="140" w:type="dxa"/>
              <w:bottom w:w="80" w:type="dxa"/>
              <w:right w:w="140" w:type="dxa"/>
            </w:tcMar>
          </w:tcPr>
          <w:p w14:paraId="60D68710" w14:textId="77777777" w:rsidR="00237BE1" w:rsidRDefault="00000000" w:rsidP="00907426">
            <w:pPr>
              <w:spacing w:after="0" w:line="240" w:lineRule="auto"/>
            </w:pPr>
            <w:r>
              <w:rPr>
                <w:rFonts w:ascii="Times New Roman" w:hAnsi="Times New Roman"/>
              </w:rPr>
              <w:t>Họ tên tác giả hoặc tập thể giáo viên sáng tạo</w:t>
            </w:r>
          </w:p>
        </w:tc>
      </w:tr>
      <w:tr w:rsidR="00237BE1" w14:paraId="3A865F14" w14:textId="77777777" w:rsidTr="00907426">
        <w:trPr>
          <w:jc w:val="center"/>
        </w:trPr>
        <w:tc>
          <w:tcPr>
            <w:tcW w:w="1701" w:type="dxa"/>
            <w:tcMar>
              <w:top w:w="80" w:type="dxa"/>
              <w:left w:w="140" w:type="dxa"/>
              <w:bottom w:w="80" w:type="dxa"/>
              <w:right w:w="140" w:type="dxa"/>
            </w:tcMar>
          </w:tcPr>
          <w:p w14:paraId="5A0A2D76" w14:textId="77777777" w:rsidR="00237BE1" w:rsidRDefault="00000000" w:rsidP="00907426">
            <w:pPr>
              <w:spacing w:after="0" w:line="240" w:lineRule="auto"/>
              <w:jc w:val="center"/>
            </w:pPr>
            <w:r>
              <w:rPr>
                <w:rFonts w:ascii="Times New Roman" w:hAnsi="Times New Roman"/>
              </w:rPr>
              <w:t>goLink</w:t>
            </w:r>
          </w:p>
        </w:tc>
        <w:tc>
          <w:tcPr>
            <w:tcW w:w="1701" w:type="dxa"/>
            <w:tcMar>
              <w:top w:w="80" w:type="dxa"/>
              <w:left w:w="140" w:type="dxa"/>
              <w:bottom w:w="80" w:type="dxa"/>
              <w:right w:w="140" w:type="dxa"/>
            </w:tcMar>
          </w:tcPr>
          <w:p w14:paraId="537EFD0E" w14:textId="77777777" w:rsidR="00237BE1" w:rsidRDefault="00000000" w:rsidP="00907426">
            <w:pPr>
              <w:spacing w:after="0" w:line="240" w:lineRule="auto"/>
            </w:pPr>
            <w:r>
              <w:rPr>
                <w:rFonts w:ascii="Times New Roman" w:hAnsi="Times New Roman"/>
              </w:rPr>
              <w:t>string</w:t>
            </w:r>
          </w:p>
        </w:tc>
        <w:tc>
          <w:tcPr>
            <w:tcW w:w="6003" w:type="dxa"/>
            <w:tcMar>
              <w:top w:w="80" w:type="dxa"/>
              <w:left w:w="140" w:type="dxa"/>
              <w:bottom w:w="80" w:type="dxa"/>
              <w:right w:w="140" w:type="dxa"/>
            </w:tcMar>
          </w:tcPr>
          <w:p w14:paraId="49BEDF39" w14:textId="77777777" w:rsidR="00237BE1" w:rsidRDefault="00000000" w:rsidP="00907426">
            <w:pPr>
              <w:spacing w:after="0" w:line="240" w:lineRule="auto"/>
            </w:pPr>
            <w:r>
              <w:rPr>
                <w:rFonts w:ascii="Times New Roman" w:hAnsi="Times New Roman"/>
              </w:rPr>
              <w:t>Đường dẫn link che an toàn có dạng /go/&lt;code_hash&gt;</w:t>
            </w:r>
          </w:p>
        </w:tc>
      </w:tr>
      <w:tr w:rsidR="00237BE1" w14:paraId="66391B4C" w14:textId="77777777" w:rsidTr="00907426">
        <w:trPr>
          <w:jc w:val="center"/>
        </w:trPr>
        <w:tc>
          <w:tcPr>
            <w:tcW w:w="1701" w:type="dxa"/>
            <w:tcMar>
              <w:top w:w="80" w:type="dxa"/>
              <w:left w:w="140" w:type="dxa"/>
              <w:bottom w:w="80" w:type="dxa"/>
              <w:right w:w="140" w:type="dxa"/>
            </w:tcMar>
          </w:tcPr>
          <w:p w14:paraId="4FFA6625" w14:textId="77777777" w:rsidR="00237BE1" w:rsidRDefault="00000000" w:rsidP="00907426">
            <w:pPr>
              <w:spacing w:after="0" w:line="240" w:lineRule="auto"/>
              <w:jc w:val="center"/>
            </w:pPr>
            <w:r>
              <w:rPr>
                <w:rFonts w:ascii="Times New Roman" w:hAnsi="Times New Roman"/>
              </w:rPr>
              <w:t>views / likes</w:t>
            </w:r>
          </w:p>
        </w:tc>
        <w:tc>
          <w:tcPr>
            <w:tcW w:w="1701" w:type="dxa"/>
            <w:tcMar>
              <w:top w:w="80" w:type="dxa"/>
              <w:left w:w="140" w:type="dxa"/>
              <w:bottom w:w="80" w:type="dxa"/>
              <w:right w:w="140" w:type="dxa"/>
            </w:tcMar>
          </w:tcPr>
          <w:p w14:paraId="542D7826" w14:textId="77777777" w:rsidR="00237BE1" w:rsidRDefault="00000000" w:rsidP="00907426">
            <w:pPr>
              <w:spacing w:after="0" w:line="240" w:lineRule="auto"/>
            </w:pPr>
            <w:r>
              <w:rPr>
                <w:rFonts w:ascii="Times New Roman" w:hAnsi="Times New Roman"/>
              </w:rPr>
              <w:t>number</w:t>
            </w:r>
          </w:p>
        </w:tc>
        <w:tc>
          <w:tcPr>
            <w:tcW w:w="6003" w:type="dxa"/>
            <w:tcMar>
              <w:top w:w="80" w:type="dxa"/>
              <w:left w:w="140" w:type="dxa"/>
              <w:bottom w:w="80" w:type="dxa"/>
              <w:right w:w="140" w:type="dxa"/>
            </w:tcMar>
          </w:tcPr>
          <w:p w14:paraId="6F673A6B" w14:textId="77777777" w:rsidR="00237BE1" w:rsidRDefault="00000000" w:rsidP="00907426">
            <w:pPr>
              <w:spacing w:after="0" w:line="240" w:lineRule="auto"/>
            </w:pPr>
            <w:r>
              <w:rPr>
                <w:rFonts w:ascii="Times New Roman" w:hAnsi="Times New Roman"/>
              </w:rPr>
              <w:t>Thống kê số lượt truy cập học tập và lượt yêu thích từ cộng đồng</w:t>
            </w:r>
          </w:p>
        </w:tc>
      </w:tr>
    </w:tbl>
    <w:p w14:paraId="1EADD335" w14:textId="77777777" w:rsidR="00237BE1" w:rsidRDefault="00000000">
      <w:pPr>
        <w:spacing w:before="360" w:after="240"/>
        <w:jc w:val="center"/>
      </w:pPr>
      <w:r>
        <w:rPr>
          <w:rFonts w:ascii="Times New Roman" w:hAnsi="Times New Roman"/>
          <w:b/>
          <w:color w:val="1E3A8A"/>
          <w:sz w:val="30"/>
        </w:rPr>
        <w:lastRenderedPageBreak/>
        <w:t>CHƯƠNG 3: CÁC CHỨC NĂNG VÀ CƠ CHẾ HOẠT ĐỘNG CỐT LÕI</w:t>
      </w:r>
    </w:p>
    <w:p w14:paraId="0D8C5F5D" w14:textId="77777777" w:rsidR="00237BE1" w:rsidRDefault="00000000">
      <w:pPr>
        <w:spacing w:before="240" w:after="80"/>
      </w:pPr>
      <w:r>
        <w:rPr>
          <w:rFonts w:ascii="Times New Roman" w:hAnsi="Times New Roman"/>
          <w:b/>
          <w:color w:val="0F172A"/>
          <w:sz w:val="27"/>
        </w:rPr>
        <w:t>3.1. Khung xem thử trình duyệt giả lập (Browser Mockup Frame)</w:t>
      </w:r>
    </w:p>
    <w:p w14:paraId="5D3334B8" w14:textId="77777777" w:rsidR="00237BE1" w:rsidRDefault="00000000">
      <w:pPr>
        <w:spacing w:before="40" w:after="80" w:line="324" w:lineRule="auto"/>
        <w:ind w:firstLine="709"/>
        <w:jc w:val="both"/>
      </w:pPr>
      <w:r>
        <w:rPr>
          <w:rFonts w:ascii="Times New Roman" w:hAnsi="Times New Roman"/>
          <w:sz w:val="26"/>
        </w:rPr>
        <w:t>Nhằm mang lại trải nghiệm trực quan sống động, mỗi mô phỏng trên giao diện được trình bày bên trong một khung trình duyệt thu nhỏ (Browser Mockup Frame). Khung hiển thị bao gồm thanh điều khiển cửa sổ chuẩn MacOS, biểu tượng khóa bảo mật SSL, tên miền ảo hóa (preview.web) và huy hiệu vinh danh tác giả (Author Badge) được gắn tinh tế ở góc dưới bức ảnh.</w:t>
      </w:r>
    </w:p>
    <w:p w14:paraId="107A710E" w14:textId="77777777" w:rsidR="00237BE1" w:rsidRDefault="00000000">
      <w:pPr>
        <w:spacing w:before="40" w:after="80" w:line="324" w:lineRule="auto"/>
        <w:ind w:firstLine="709"/>
        <w:jc w:val="both"/>
      </w:pPr>
      <w:r>
        <w:rPr>
          <w:rFonts w:ascii="Times New Roman" w:hAnsi="Times New Roman"/>
          <w:sz w:val="26"/>
        </w:rPr>
        <w:t>Đặc biệt, hệ thống sử dụng thuật toán tạo ảnh chụp màn hình tự động kết hợp với link che /go/&lt;code&gt;. Nhờ đó, đường dẫn URL gốc của mô phỏng hoàn toàn không bị xuất hiện trong thuộc tính src của thẻ &lt;img&gt; khi người dùng kiểm tra mã nguồn trang (F12).</w:t>
      </w:r>
    </w:p>
    <w:p w14:paraId="444FE361" w14:textId="77777777" w:rsidR="00237BE1" w:rsidRDefault="00000000">
      <w:pPr>
        <w:spacing w:before="240" w:after="80"/>
      </w:pPr>
      <w:r>
        <w:rPr>
          <w:rFonts w:ascii="Times New Roman" w:hAnsi="Times New Roman"/>
          <w:b/>
          <w:color w:val="0F172A"/>
          <w:sz w:val="27"/>
        </w:rPr>
        <w:t>3.2. Cơ chế Link che và Trang Khung Brand Frame (/go/&lt;code&gt;)</w:t>
      </w:r>
    </w:p>
    <w:p w14:paraId="47D2CA0B" w14:textId="77777777" w:rsidR="00237BE1" w:rsidRDefault="00000000">
      <w:pPr>
        <w:spacing w:before="40" w:after="80" w:line="324" w:lineRule="auto"/>
        <w:ind w:firstLine="709"/>
        <w:jc w:val="both"/>
      </w:pPr>
      <w:r>
        <w:rPr>
          <w:rFonts w:ascii="Times New Roman" w:hAnsi="Times New Roman"/>
          <w:sz w:val="26"/>
        </w:rPr>
        <w:t>Đây là một trong những phát minh công nghệ quan trọng nhất của dự án nhằm giải quyết triệt để bài toán bảo vệ bản quyền. Khi người dùng bấm nút 'Truy cập website' hoặc quét mã QR, trình duyệt sẽ nạp đường dẫn có cấu trúc:</w:t>
      </w:r>
    </w:p>
    <w:p w14:paraId="7C9DDE9C" w14:textId="77777777" w:rsidR="00237BE1" w:rsidRDefault="00000000">
      <w:pPr>
        <w:spacing w:before="40" w:after="80" w:line="324" w:lineRule="auto"/>
        <w:jc w:val="both"/>
      </w:pPr>
      <w:r>
        <w:rPr>
          <w:rFonts w:ascii="Times New Roman" w:hAnsi="Times New Roman"/>
          <w:sz w:val="26"/>
        </w:rPr>
        <w:t>https://webshare-pmca.vercel.app/go/&lt;code_ma_hoa&gt;</w:t>
      </w:r>
    </w:p>
    <w:p w14:paraId="4F7205F9" w14:textId="77777777" w:rsidR="00237BE1" w:rsidRDefault="00000000">
      <w:pPr>
        <w:spacing w:before="40" w:after="80" w:line="324" w:lineRule="auto"/>
        <w:ind w:firstLine="709"/>
        <w:jc w:val="both"/>
      </w:pPr>
      <w:r>
        <w:rPr>
          <w:rFonts w:ascii="Times New Roman" w:hAnsi="Times New Roman"/>
          <w:sz w:val="26"/>
        </w:rPr>
        <w:t>Tại đây, Serverless Function sẽ trả về một trang khung Brand Frame đặc thù với các thuộc tính:</w:t>
      </w:r>
    </w:p>
    <w:p w14:paraId="645C12AC" w14:textId="77777777" w:rsidR="00237BE1" w:rsidRDefault="00000000">
      <w:pPr>
        <w:spacing w:before="40" w:after="80" w:line="324" w:lineRule="auto"/>
        <w:ind w:firstLine="709"/>
        <w:jc w:val="both"/>
      </w:pPr>
      <w:r>
        <w:rPr>
          <w:rFonts w:ascii="Times New Roman" w:hAnsi="Times New Roman"/>
          <w:b/>
          <w:sz w:val="26"/>
        </w:rPr>
        <w:t xml:space="preserve">1. </w:t>
      </w:r>
      <w:r>
        <w:rPr>
          <w:rFonts w:ascii="Times New Roman" w:hAnsi="Times New Roman"/>
          <w:sz w:val="26"/>
        </w:rPr>
        <w:t>Thanh địa chỉ trình duyệt luôn giữ nguyên tên miền của hệ sinh thái Webshare-PMCA, tuyệt đối không thực hiện chuyển hướng HTTP 302 sang liên kết gốc.</w:t>
      </w:r>
    </w:p>
    <w:p w14:paraId="3B453BEF" w14:textId="77777777" w:rsidR="00237BE1" w:rsidRDefault="00000000">
      <w:pPr>
        <w:spacing w:before="40" w:after="80" w:line="324" w:lineRule="auto"/>
        <w:ind w:firstLine="709"/>
        <w:jc w:val="both"/>
      </w:pPr>
      <w:r>
        <w:rPr>
          <w:rFonts w:ascii="Times New Roman" w:hAnsi="Times New Roman"/>
          <w:b/>
          <w:sz w:val="26"/>
        </w:rPr>
        <w:t xml:space="preserve">2. </w:t>
      </w:r>
      <w:r>
        <w:rPr>
          <w:rFonts w:ascii="Times New Roman" w:hAnsi="Times New Roman"/>
          <w:sz w:val="26"/>
        </w:rPr>
        <w:t>Ứng dụng mô phỏng được nhúng bên trong một Iframe bảo mật toàn màn hình, hỗ trợ đầy đủ các thao tác đồ họa, âm thanh và tương tác cảm ứng.</w:t>
      </w:r>
    </w:p>
    <w:p w14:paraId="6A19056E" w14:textId="77777777" w:rsidR="00237BE1" w:rsidRDefault="00000000">
      <w:pPr>
        <w:spacing w:before="40" w:after="80" w:line="324" w:lineRule="auto"/>
        <w:ind w:firstLine="709"/>
        <w:jc w:val="both"/>
      </w:pPr>
      <w:r>
        <w:rPr>
          <w:rFonts w:ascii="Times New Roman" w:hAnsi="Times New Roman"/>
          <w:b/>
          <w:sz w:val="26"/>
        </w:rPr>
        <w:t xml:space="preserve">3. </w:t>
      </w:r>
      <w:r>
        <w:rPr>
          <w:rFonts w:ascii="Times New Roman" w:hAnsi="Times New Roman"/>
          <w:sz w:val="26"/>
        </w:rPr>
        <w:t>Thanh công cụ trên cùng tích hợp đầy đủ thông tin tác giả, nút thu nhỏ thanh công cụ, nút kích hoạt chế độ Toàn màn hình (Fullscreen) và nút quay trở về trang chủ.</w:t>
      </w:r>
    </w:p>
    <w:p w14:paraId="5CF24359" w14:textId="77777777" w:rsidR="00237BE1" w:rsidRDefault="00000000">
      <w:pPr>
        <w:spacing w:before="240" w:after="80"/>
      </w:pPr>
      <w:r>
        <w:rPr>
          <w:rFonts w:ascii="Times New Roman" w:hAnsi="Times New Roman"/>
          <w:b/>
          <w:color w:val="0F172A"/>
          <w:sz w:val="27"/>
        </w:rPr>
        <w:t>3.3. Module tạo mã QR tức thì phục vụ lớp học thông minh</w:t>
      </w:r>
    </w:p>
    <w:p w14:paraId="550E86DF" w14:textId="77777777" w:rsidR="00237BE1" w:rsidRDefault="00000000">
      <w:pPr>
        <w:spacing w:before="40" w:after="80" w:line="324" w:lineRule="auto"/>
        <w:ind w:firstLine="709"/>
        <w:jc w:val="both"/>
        <w:rPr>
          <w:rFonts w:ascii="Times New Roman" w:hAnsi="Times New Roman"/>
          <w:sz w:val="26"/>
        </w:rPr>
      </w:pPr>
      <w:r>
        <w:rPr>
          <w:rFonts w:ascii="Times New Roman" w:hAnsi="Times New Roman"/>
          <w:sz w:val="26"/>
        </w:rPr>
        <w:t>Mã QR được khởi tạo theo thời gian thực dựa trên đường dẫn link che an toàn. Giáo viên có thể trình chiếu trực tiếp mã QR lên màn hình lớn hoặc máy chiếu trong phòng học. Học sinh chỉ cần sử dụng ứng dụng chụp ảnh trên điện thoại thông minh để quét mã và bước vào bài học ngay lập tức, loại bỏ hoàn toàn các phiền toái khi nhập liệu thủ công.</w:t>
      </w:r>
    </w:p>
    <w:p w14:paraId="64E66E34" w14:textId="77777777" w:rsidR="00907426" w:rsidRDefault="00907426">
      <w:pPr>
        <w:spacing w:before="40" w:after="80" w:line="324" w:lineRule="auto"/>
        <w:ind w:firstLine="709"/>
        <w:jc w:val="both"/>
      </w:pPr>
    </w:p>
    <w:p w14:paraId="2958F52D" w14:textId="77777777" w:rsidR="00237BE1" w:rsidRDefault="00000000">
      <w:pPr>
        <w:spacing w:before="240" w:after="80"/>
      </w:pPr>
      <w:r>
        <w:rPr>
          <w:rFonts w:ascii="Times New Roman" w:hAnsi="Times New Roman"/>
          <w:b/>
          <w:color w:val="0F172A"/>
          <w:sz w:val="27"/>
        </w:rPr>
        <w:lastRenderedPageBreak/>
        <w:t>3.4. Hệ thống phân loại, tìm kiếm và bộ lọc đa chiều</w:t>
      </w:r>
    </w:p>
    <w:p w14:paraId="54C282DB" w14:textId="77777777" w:rsidR="00237BE1" w:rsidRDefault="00000000">
      <w:pPr>
        <w:spacing w:before="40" w:after="80" w:line="324" w:lineRule="auto"/>
        <w:ind w:firstLine="709"/>
        <w:jc w:val="both"/>
      </w:pPr>
      <w:r>
        <w:rPr>
          <w:rFonts w:ascii="Times New Roman" w:hAnsi="Times New Roman"/>
          <w:sz w:val="26"/>
        </w:rPr>
        <w:t>Giao diện chính được chia thành 2 không gian nội dung tách biệt rõ ràng:</w:t>
      </w:r>
    </w:p>
    <w:p w14:paraId="4522FEA6" w14:textId="77777777" w:rsidR="00237BE1" w:rsidRDefault="00000000">
      <w:pPr>
        <w:spacing w:before="40" w:after="80" w:line="324" w:lineRule="auto"/>
        <w:ind w:firstLine="709"/>
        <w:jc w:val="both"/>
      </w:pPr>
      <w:r>
        <w:rPr>
          <w:rFonts w:ascii="Times New Roman" w:hAnsi="Times New Roman"/>
          <w:b/>
          <w:sz w:val="26"/>
        </w:rPr>
        <w:t xml:space="preserve">• </w:t>
      </w:r>
      <w:r>
        <w:rPr>
          <w:rFonts w:ascii="Times New Roman" w:hAnsi="Times New Roman"/>
          <w:sz w:val="26"/>
        </w:rPr>
        <w:t>Tab 'Bài đăng tải': Nơi hội tụ các công trình sáng tạo của giáo viên và học sinh khắp mọi miền, được phân loại chi tiết theo 12 môn học và 6 cấp học.</w:t>
      </w:r>
    </w:p>
    <w:p w14:paraId="6A900024" w14:textId="77777777" w:rsidR="00237BE1" w:rsidRDefault="00000000">
      <w:pPr>
        <w:spacing w:before="40" w:after="80" w:line="324" w:lineRule="auto"/>
        <w:ind w:firstLine="709"/>
        <w:jc w:val="both"/>
      </w:pPr>
      <w:r>
        <w:rPr>
          <w:rFonts w:ascii="Times New Roman" w:hAnsi="Times New Roman"/>
          <w:b/>
          <w:sz w:val="26"/>
        </w:rPr>
        <w:t xml:space="preserve">• </w:t>
      </w:r>
      <w:r>
        <w:rPr>
          <w:rFonts w:ascii="Times New Roman" w:hAnsi="Times New Roman"/>
          <w:sz w:val="26"/>
        </w:rPr>
        <w:t>Tab 'Nổi tiếng': Thư viện liên kết trực tiếp tới các nền tảng mô phỏng kinh điển đã được quốc tế công nhận như PhET Colorado (Mỹ), GeoGebra (Áo), BioDigital Human 3D, Wolfram Demonstrations và Google Earth.</w:t>
      </w:r>
    </w:p>
    <w:p w14:paraId="31625D1D" w14:textId="77777777" w:rsidR="00237BE1" w:rsidRDefault="00000000">
      <w:pPr>
        <w:spacing w:before="240" w:after="80"/>
      </w:pPr>
      <w:r>
        <w:rPr>
          <w:rFonts w:ascii="Times New Roman" w:hAnsi="Times New Roman"/>
          <w:b/>
          <w:color w:val="0F172A"/>
          <w:sz w:val="27"/>
        </w:rPr>
        <w:t>3.5. Quy trình và luồng hoạt động tổng thể của hệ thống</w:t>
      </w:r>
    </w:p>
    <w:p w14:paraId="259AFAED" w14:textId="77777777" w:rsidR="00237BE1" w:rsidRDefault="00000000">
      <w:pPr>
        <w:spacing w:before="40" w:after="80" w:line="324" w:lineRule="auto"/>
        <w:ind w:firstLine="709"/>
        <w:jc w:val="both"/>
      </w:pPr>
      <w:r>
        <w:rPr>
          <w:rFonts w:ascii="Times New Roman" w:hAnsi="Times New Roman"/>
          <w:sz w:val="26"/>
        </w:rPr>
        <w:t>Toàn bộ chu trình từ khi người dùng đóng góp sản phẩm cho đến khi học sinh trải nghiệm được khái quát thông qua sơ đồ sau:</w:t>
      </w:r>
    </w:p>
    <w:p w14:paraId="45992453" w14:textId="77777777" w:rsidR="00237BE1" w:rsidRDefault="00000000">
      <w:pPr>
        <w:spacing w:before="160" w:after="60"/>
        <w:jc w:val="center"/>
      </w:pPr>
      <w:r>
        <w:rPr>
          <w:noProof/>
        </w:rPr>
        <w:drawing>
          <wp:inline distT="0" distB="0" distL="0" distR="0" wp14:anchorId="3905E705" wp14:editId="1EB1DDB9">
            <wp:extent cx="6086935" cy="5111750"/>
            <wp:effectExtent l="19050" t="19050" r="28575" b="1270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1_luong_hoat_dong.png"/>
                    <pic:cNvPicPr/>
                  </pic:nvPicPr>
                  <pic:blipFill rotWithShape="1">
                    <a:blip r:embed="rId7"/>
                    <a:srcRect l="8453" t="3847" r="8263" b="2583"/>
                    <a:stretch>
                      <a:fillRect/>
                    </a:stretch>
                  </pic:blipFill>
                  <pic:spPr bwMode="auto">
                    <a:xfrm>
                      <a:off x="0" y="0"/>
                      <a:ext cx="6105839" cy="5127626"/>
                    </a:xfrm>
                    <a:prstGeom prst="rect">
                      <a:avLst/>
                    </a:prstGeom>
                    <a:ln w="9525" cap="flat" cmpd="sng" algn="ctr">
                      <a:solidFill>
                        <a:srgbClr val="4F81BD"/>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1F134FE8" w14:textId="77777777" w:rsidR="00237BE1" w:rsidRDefault="00000000">
      <w:pPr>
        <w:spacing w:before="40" w:after="240"/>
        <w:jc w:val="center"/>
      </w:pPr>
      <w:r>
        <w:rPr>
          <w:rFonts w:ascii="Times New Roman" w:hAnsi="Times New Roman"/>
          <w:b/>
          <w:i/>
          <w:color w:val="334155"/>
          <w:sz w:val="23"/>
        </w:rPr>
        <w:t>Hình 3.1: Sơ đồ luồng hoạt động tổng thể của hệ thống Webshare-PMCA</w:t>
      </w:r>
    </w:p>
    <w:p w14:paraId="42ED4342" w14:textId="77777777" w:rsidR="00237BE1" w:rsidRDefault="00000000">
      <w:pPr>
        <w:spacing w:before="360" w:after="240"/>
        <w:jc w:val="center"/>
      </w:pPr>
      <w:r>
        <w:rPr>
          <w:rFonts w:ascii="Times New Roman" w:hAnsi="Times New Roman"/>
          <w:b/>
          <w:color w:val="1E3A8A"/>
          <w:sz w:val="30"/>
        </w:rPr>
        <w:lastRenderedPageBreak/>
        <w:t>CHƯƠNG 4: GIẢI PHÁP BẢO MẬT VÀ BẢO VỆ NGƯỜI DÙNG ĐĂNG BÀI</w:t>
      </w:r>
    </w:p>
    <w:p w14:paraId="233A1BDC" w14:textId="77777777" w:rsidR="00237BE1" w:rsidRDefault="00000000">
      <w:pPr>
        <w:spacing w:before="240" w:after="80"/>
      </w:pPr>
      <w:r>
        <w:rPr>
          <w:rFonts w:ascii="Times New Roman" w:hAnsi="Times New Roman"/>
          <w:b/>
          <w:color w:val="0F172A"/>
          <w:sz w:val="27"/>
        </w:rPr>
        <w:t>4.1. Cơ chế mã hóa và ẩn giấu tuyệt đối URL gốc</w:t>
      </w:r>
    </w:p>
    <w:p w14:paraId="074B9B72" w14:textId="77777777" w:rsidR="00237BE1" w:rsidRDefault="00000000">
      <w:pPr>
        <w:spacing w:before="40" w:after="80" w:line="324" w:lineRule="auto"/>
        <w:ind w:firstLine="709"/>
        <w:jc w:val="both"/>
      </w:pPr>
      <w:r>
        <w:rPr>
          <w:rFonts w:ascii="Times New Roman" w:hAnsi="Times New Roman"/>
          <w:sz w:val="26"/>
        </w:rPr>
        <w:t>Nhằm bảo vệ tài nguyên số cho các nhà giáo dục, hệ thống đã triển khai thuật toán mã hóa đối xứng kết hợp chuyển đổi cơ số:</w:t>
      </w:r>
    </w:p>
    <w:p w14:paraId="7A9713B1" w14:textId="77777777" w:rsidR="00237BE1" w:rsidRDefault="00000000">
      <w:pPr>
        <w:spacing w:before="160" w:after="60"/>
        <w:jc w:val="center"/>
      </w:pPr>
      <w:r>
        <w:rPr>
          <w:noProof/>
        </w:rPr>
        <w:drawing>
          <wp:inline distT="0" distB="0" distL="0" distR="0" wp14:anchorId="6E83EC7E" wp14:editId="59AC56A3">
            <wp:extent cx="6094056" cy="301625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4_1_co_che_ma_hoa.png"/>
                    <pic:cNvPicPr/>
                  </pic:nvPicPr>
                  <pic:blipFill>
                    <a:blip r:embed="rId8"/>
                    <a:stretch>
                      <a:fillRect/>
                    </a:stretch>
                  </pic:blipFill>
                  <pic:spPr>
                    <a:xfrm>
                      <a:off x="0" y="0"/>
                      <a:ext cx="6102817" cy="3020586"/>
                    </a:xfrm>
                    <a:prstGeom prst="rect">
                      <a:avLst/>
                    </a:prstGeom>
                  </pic:spPr>
                </pic:pic>
              </a:graphicData>
            </a:graphic>
          </wp:inline>
        </w:drawing>
      </w:r>
    </w:p>
    <w:p w14:paraId="10DB5EBF" w14:textId="77777777" w:rsidR="00237BE1" w:rsidRDefault="00000000">
      <w:pPr>
        <w:spacing w:before="40" w:after="240"/>
        <w:jc w:val="center"/>
      </w:pPr>
      <w:r>
        <w:rPr>
          <w:rFonts w:ascii="Times New Roman" w:hAnsi="Times New Roman"/>
          <w:b/>
          <w:i/>
          <w:color w:val="334155"/>
          <w:sz w:val="23"/>
        </w:rPr>
        <w:t>Hình 4.1: Sơ đồ thuật toán mã hóa và giải mã bảo vệ URL gốc (/go/&lt;code&gt;)</w:t>
      </w:r>
    </w:p>
    <w:p w14:paraId="4ACE7929" w14:textId="77777777" w:rsidR="00237BE1" w:rsidRDefault="00000000">
      <w:pPr>
        <w:spacing w:before="40" w:after="80" w:line="324" w:lineRule="auto"/>
        <w:ind w:firstLine="709"/>
        <w:jc w:val="both"/>
      </w:pPr>
      <w:r>
        <w:rPr>
          <w:rFonts w:ascii="Times New Roman" w:hAnsi="Times New Roman"/>
          <w:sz w:val="26"/>
        </w:rPr>
        <w:t>Cụ thể, chuỗi JSON chứa siêu dữ liệu của sản phẩm bao gồm URL thực tế (u), tiêu đề (t), tên tác giả (a) và email liên hệ (e) được mã hóa từng byte thông qua phép toán logic XOR với khóa bí mật dài ('webhub-go-v2#sbx7q'). Dãy byte sau đó được mã hóa sang định dạng chuỗi an toàn Base64URL.</w:t>
      </w:r>
    </w:p>
    <w:p w14:paraId="6E0B0770" w14:textId="77777777" w:rsidR="00237BE1" w:rsidRDefault="00000000">
      <w:pPr>
        <w:spacing w:before="40" w:after="80" w:line="324" w:lineRule="auto"/>
        <w:ind w:firstLine="709"/>
        <w:jc w:val="both"/>
      </w:pPr>
      <w:r>
        <w:rPr>
          <w:rFonts w:ascii="Times New Roman" w:hAnsi="Times New Roman"/>
          <w:sz w:val="26"/>
        </w:rPr>
        <w:t>Nhờ quy trình này, người dùng thông thường và học sinh không thể suy đoán được địa chỉ máy chủ thực tế, ngăn ngừa hiệu quả các hành vi tải lậu mã nguồn hoặc tấn công phá hoại hạ tầng cá nhân của tác giả.</w:t>
      </w:r>
    </w:p>
    <w:p w14:paraId="382942F5" w14:textId="77777777" w:rsidR="00237BE1" w:rsidRDefault="00000000">
      <w:pPr>
        <w:spacing w:before="240" w:after="80"/>
      </w:pPr>
      <w:r>
        <w:rPr>
          <w:rFonts w:ascii="Times New Roman" w:hAnsi="Times New Roman"/>
          <w:b/>
          <w:color w:val="0F172A"/>
          <w:sz w:val="27"/>
        </w:rPr>
        <w:t>4.2. Bảo vệ quyền riêng tư và danh tính tác giả (Author Privacy)</w:t>
      </w:r>
    </w:p>
    <w:p w14:paraId="21FA80CE" w14:textId="77777777" w:rsidR="00237BE1" w:rsidRDefault="00000000">
      <w:pPr>
        <w:spacing w:before="40" w:after="80" w:line="324" w:lineRule="auto"/>
        <w:ind w:firstLine="709"/>
        <w:jc w:val="both"/>
      </w:pPr>
      <w:r>
        <w:rPr>
          <w:rFonts w:ascii="Times New Roman" w:hAnsi="Times New Roman"/>
          <w:sz w:val="26"/>
        </w:rPr>
        <w:t>Hệ thống thiết lập chính sách quyền riêng tư linh hoạt: người dùng khi đăng bài không bắt buộc phải cung cấp địa chỉ email cá nhân hay số điện thoại. Trường thông tin liên hệ được đặt ở chế độ Tùy chọn (Optional).</w:t>
      </w:r>
    </w:p>
    <w:p w14:paraId="222C2379" w14:textId="77777777" w:rsidR="00237BE1" w:rsidRDefault="00000000">
      <w:pPr>
        <w:spacing w:before="40" w:after="80" w:line="324" w:lineRule="auto"/>
        <w:ind w:firstLine="709"/>
        <w:jc w:val="both"/>
      </w:pPr>
      <w:r>
        <w:rPr>
          <w:rFonts w:ascii="Times New Roman" w:hAnsi="Times New Roman"/>
          <w:sz w:val="26"/>
        </w:rPr>
        <w:t xml:space="preserve">Trong trường hợp tác giả có cung cấp email để nhận góp ý chuyên môn, hệ thống áp dụng cơ chế hiển thị thích ứng: trên màn hình điện thoại di động, email sẽ được ẩn </w:t>
      </w:r>
      <w:r>
        <w:rPr>
          <w:rFonts w:ascii="Times New Roman" w:hAnsi="Times New Roman"/>
          <w:sz w:val="26"/>
        </w:rPr>
        <w:lastRenderedPageBreak/>
        <w:t>giấu sau biểu tượng hộp thư tử tế (✉) và chỉ mở cửa sổ popup khi có thao tác chạm có chủ đích, bảo vệ tác giả khỏi các công cụ tự động quét thư rác (Spam Bots).</w:t>
      </w:r>
    </w:p>
    <w:p w14:paraId="12599B1F" w14:textId="77777777" w:rsidR="00237BE1" w:rsidRDefault="00000000">
      <w:pPr>
        <w:spacing w:before="240" w:after="80"/>
      </w:pPr>
      <w:r>
        <w:rPr>
          <w:rFonts w:ascii="Times New Roman" w:hAnsi="Times New Roman"/>
          <w:b/>
          <w:color w:val="0F172A"/>
          <w:sz w:val="27"/>
        </w:rPr>
        <w:t>4.3. Quy trình kiểm duyệt phòng chống mã độc và liên kết xấu</w:t>
      </w:r>
    </w:p>
    <w:p w14:paraId="12A0B6A7" w14:textId="77777777" w:rsidR="00237BE1" w:rsidRDefault="00000000">
      <w:pPr>
        <w:spacing w:before="40" w:after="80" w:line="324" w:lineRule="auto"/>
        <w:ind w:firstLine="709"/>
        <w:jc w:val="both"/>
      </w:pPr>
      <w:r>
        <w:rPr>
          <w:rFonts w:ascii="Times New Roman" w:hAnsi="Times New Roman"/>
          <w:sz w:val="26"/>
        </w:rPr>
        <w:t>Để đảm bảo một môi trường giáo dục an toàn và lành mạnh, 100% các bài nộp từ cộng đồng đều phải đi qua hàng đợi kiểm duyệt (Pending Queue). Quản trị viên hệ thống sẽ trực tiếp thẩm định tính khoa học, kiểm tra mã nguồn trang web đích để đảm bảo không chứa mã độc, không có nội dung thương mại hóa tiêu cực hay lừa đảo trước khi cấp phép xuất bản công khai.</w:t>
      </w:r>
    </w:p>
    <w:p w14:paraId="3A8BD599" w14:textId="77777777" w:rsidR="00237BE1" w:rsidRDefault="00000000">
      <w:pPr>
        <w:spacing w:before="240" w:after="80"/>
      </w:pPr>
      <w:r>
        <w:rPr>
          <w:rFonts w:ascii="Times New Roman" w:hAnsi="Times New Roman"/>
          <w:b/>
          <w:color w:val="0F172A"/>
          <w:sz w:val="27"/>
        </w:rPr>
        <w:t>4.4. Bảo mật hạ tầng quản trị và kho lưu trữ mã nguồn</w:t>
      </w:r>
    </w:p>
    <w:p w14:paraId="218E1983" w14:textId="77777777" w:rsidR="00237BE1" w:rsidRDefault="00000000">
      <w:pPr>
        <w:spacing w:before="40" w:after="80" w:line="324" w:lineRule="auto"/>
        <w:ind w:firstLine="709"/>
        <w:jc w:val="both"/>
      </w:pPr>
      <w:r>
        <w:rPr>
          <w:rFonts w:ascii="Times New Roman" w:hAnsi="Times New Roman"/>
          <w:sz w:val="26"/>
        </w:rPr>
        <w:t>Bảo mật hệ thống được củng cố toàn diện thông qua 3 lớp phòng vệ:</w:t>
      </w:r>
    </w:p>
    <w:p w14:paraId="637582A4" w14:textId="77777777" w:rsidR="00237BE1" w:rsidRDefault="00000000">
      <w:pPr>
        <w:spacing w:before="40" w:after="80" w:line="324" w:lineRule="auto"/>
        <w:ind w:firstLine="709"/>
        <w:jc w:val="both"/>
      </w:pPr>
      <w:r>
        <w:rPr>
          <w:rFonts w:ascii="Times New Roman" w:hAnsi="Times New Roman"/>
          <w:b/>
          <w:sz w:val="26"/>
        </w:rPr>
        <w:t xml:space="preserve">1. </w:t>
      </w:r>
      <w:r>
        <w:rPr>
          <w:rFonts w:ascii="Times New Roman" w:hAnsi="Times New Roman"/>
          <w:sz w:val="26"/>
        </w:rPr>
        <w:t>Lớp 1 - Mật khẩu Quản trị @1122@: Cơ chế xác thực tại cổng quản trị Admin Portal loại bỏ hoàn toàn các gợi ý mật khẩu công khai, ngăn chặn các cuộc tấn công dò mật khẩu tự động.</w:t>
      </w:r>
    </w:p>
    <w:p w14:paraId="2E21B56E" w14:textId="77777777" w:rsidR="00237BE1" w:rsidRDefault="00000000">
      <w:pPr>
        <w:spacing w:before="40" w:after="80" w:line="324" w:lineRule="auto"/>
        <w:ind w:firstLine="709"/>
        <w:jc w:val="both"/>
      </w:pPr>
      <w:r>
        <w:rPr>
          <w:rFonts w:ascii="Times New Roman" w:hAnsi="Times New Roman"/>
          <w:b/>
          <w:sz w:val="26"/>
        </w:rPr>
        <w:t xml:space="preserve">2. </w:t>
      </w:r>
      <w:r>
        <w:rPr>
          <w:rFonts w:ascii="Times New Roman" w:hAnsi="Times New Roman"/>
          <w:sz w:val="26"/>
        </w:rPr>
        <w:t>Lớp 2 - Kho lưu trữ GitHub Private: Toàn bộ mã nguồn phát triển của Webshare-PMCA đã được chuyển sang chế độ Riêng tư (Private Repository). Người ngoài hoàn toàn không thể truy cập, phân tích cấu trúc mã nguồn hay khóa giải mã nội bộ.</w:t>
      </w:r>
    </w:p>
    <w:p w14:paraId="5E3A0D5C" w14:textId="77777777" w:rsidR="00237BE1" w:rsidRDefault="00000000">
      <w:pPr>
        <w:spacing w:before="40" w:after="80" w:line="324" w:lineRule="auto"/>
        <w:ind w:firstLine="709"/>
        <w:jc w:val="both"/>
      </w:pPr>
      <w:r>
        <w:rPr>
          <w:rFonts w:ascii="Times New Roman" w:hAnsi="Times New Roman"/>
          <w:b/>
          <w:sz w:val="26"/>
        </w:rPr>
        <w:t xml:space="preserve">3. </w:t>
      </w:r>
      <w:r>
        <w:rPr>
          <w:rFonts w:ascii="Times New Roman" w:hAnsi="Times New Roman"/>
          <w:sz w:val="26"/>
        </w:rPr>
        <w:t>Lớp 3 - Khóa cứng Endpoint kết nối: Địa chỉ Web App Google Apps Script được cố định trực tiếp trong mã nguồn biên dịch, ngăn chặn các hành vi giả mạo yêu cầu đồng bộ từ bên ngoài.</w:t>
      </w:r>
    </w:p>
    <w:p w14:paraId="68D141D2" w14:textId="77777777" w:rsidR="00907426" w:rsidRDefault="00907426">
      <w:pPr>
        <w:spacing w:before="360" w:after="240"/>
        <w:jc w:val="center"/>
        <w:rPr>
          <w:rFonts w:ascii="Times New Roman" w:hAnsi="Times New Roman"/>
          <w:b/>
          <w:color w:val="1E3A8A"/>
          <w:sz w:val="30"/>
        </w:rPr>
      </w:pPr>
    </w:p>
    <w:p w14:paraId="5821C554" w14:textId="77777777" w:rsidR="00907426" w:rsidRDefault="00907426">
      <w:pPr>
        <w:spacing w:before="360" w:after="240"/>
        <w:jc w:val="center"/>
        <w:rPr>
          <w:rFonts w:ascii="Times New Roman" w:hAnsi="Times New Roman"/>
          <w:b/>
          <w:color w:val="1E3A8A"/>
          <w:sz w:val="30"/>
        </w:rPr>
      </w:pPr>
    </w:p>
    <w:p w14:paraId="5956AA6A" w14:textId="77777777" w:rsidR="00907426" w:rsidRDefault="00907426">
      <w:pPr>
        <w:spacing w:before="360" w:after="240"/>
        <w:jc w:val="center"/>
        <w:rPr>
          <w:rFonts w:ascii="Times New Roman" w:hAnsi="Times New Roman"/>
          <w:b/>
          <w:color w:val="1E3A8A"/>
          <w:sz w:val="30"/>
        </w:rPr>
      </w:pPr>
    </w:p>
    <w:p w14:paraId="30E89805" w14:textId="77777777" w:rsidR="00907426" w:rsidRDefault="00907426">
      <w:pPr>
        <w:spacing w:before="360" w:after="240"/>
        <w:jc w:val="center"/>
        <w:rPr>
          <w:rFonts w:ascii="Times New Roman" w:hAnsi="Times New Roman"/>
          <w:b/>
          <w:color w:val="1E3A8A"/>
          <w:sz w:val="30"/>
        </w:rPr>
      </w:pPr>
    </w:p>
    <w:p w14:paraId="79117DCE" w14:textId="77777777" w:rsidR="00907426" w:rsidRDefault="00907426">
      <w:pPr>
        <w:spacing w:before="360" w:after="240"/>
        <w:jc w:val="center"/>
        <w:rPr>
          <w:rFonts w:ascii="Times New Roman" w:hAnsi="Times New Roman"/>
          <w:b/>
          <w:color w:val="1E3A8A"/>
          <w:sz w:val="30"/>
        </w:rPr>
      </w:pPr>
    </w:p>
    <w:p w14:paraId="3844B792" w14:textId="77777777" w:rsidR="00907426" w:rsidRDefault="00907426">
      <w:pPr>
        <w:spacing w:before="360" w:after="240"/>
        <w:jc w:val="center"/>
        <w:rPr>
          <w:rFonts w:ascii="Times New Roman" w:hAnsi="Times New Roman"/>
          <w:b/>
          <w:color w:val="1E3A8A"/>
          <w:sz w:val="30"/>
        </w:rPr>
      </w:pPr>
    </w:p>
    <w:p w14:paraId="741F5870" w14:textId="2F144917" w:rsidR="00237BE1" w:rsidRDefault="00000000">
      <w:pPr>
        <w:spacing w:before="360" w:after="240"/>
        <w:jc w:val="center"/>
      </w:pPr>
      <w:r>
        <w:rPr>
          <w:rFonts w:ascii="Times New Roman" w:hAnsi="Times New Roman"/>
          <w:b/>
          <w:color w:val="1E3A8A"/>
          <w:sz w:val="30"/>
        </w:rPr>
        <w:lastRenderedPageBreak/>
        <w:t>CHƯƠNG 5: HỆ THỐNG CẨM NANG AI V24 VÀ HỖ TRỢ ĐA NGÔN NGỮ ĐÔNG NAM Á</w:t>
      </w:r>
    </w:p>
    <w:p w14:paraId="7190AE9B" w14:textId="77777777" w:rsidR="00237BE1" w:rsidRDefault="00000000">
      <w:pPr>
        <w:spacing w:before="240" w:after="80"/>
      </w:pPr>
      <w:r>
        <w:rPr>
          <w:rFonts w:ascii="Times New Roman" w:hAnsi="Times New Roman"/>
          <w:b/>
          <w:color w:val="0F172A"/>
          <w:sz w:val="27"/>
        </w:rPr>
        <w:t>5.1. Tích hợp cẩm nang SimBot Universal Prompt Guide v24</w:t>
      </w:r>
    </w:p>
    <w:p w14:paraId="56875C21" w14:textId="77777777" w:rsidR="00237BE1" w:rsidRDefault="00000000">
      <w:pPr>
        <w:spacing w:before="40" w:after="80" w:line="324" w:lineRule="auto"/>
        <w:ind w:firstLine="709"/>
        <w:jc w:val="both"/>
      </w:pPr>
      <w:r>
        <w:rPr>
          <w:rFonts w:ascii="Times New Roman" w:hAnsi="Times New Roman"/>
          <w:sz w:val="26"/>
        </w:rPr>
        <w:t>Webshare-PMCA tích hợp trực tiếp bản hướng dẫn độc quyền SIMBOT_UNIVERSAL_PROMPT_GUIDE_V24.md, đóng vai trò là 'bộ não điều khiển' giúp giáo viên hợp tác cùng AI để tạo ra các mô phỏng chuẩn mực quốc tế:</w:t>
      </w:r>
    </w:p>
    <w:p w14:paraId="21E64684" w14:textId="77777777" w:rsidR="00237BE1" w:rsidRDefault="00000000">
      <w:pPr>
        <w:spacing w:before="160" w:after="60"/>
      </w:pPr>
      <w:r>
        <w:rPr>
          <w:rFonts w:ascii="Times New Roman" w:hAnsi="Times New Roman"/>
          <w:b/>
          <w:color w:val="1E3A8A"/>
          <w:sz w:val="24"/>
        </w:rPr>
        <w:t>Bảng 5.1: Quy trình 8 bước kiến tạo mô phỏng giáo dục theo chuẩn SimBot v24</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3"/>
        <w:gridCol w:w="2409"/>
        <w:gridCol w:w="6003"/>
      </w:tblGrid>
      <w:tr w:rsidR="00237BE1" w14:paraId="45631319" w14:textId="77777777" w:rsidTr="00907426">
        <w:trPr>
          <w:jc w:val="center"/>
        </w:trPr>
        <w:tc>
          <w:tcPr>
            <w:tcW w:w="993" w:type="dxa"/>
            <w:shd w:val="clear" w:color="auto" w:fill="E2E8F0"/>
            <w:tcMar>
              <w:top w:w="120" w:type="dxa"/>
              <w:left w:w="140" w:type="dxa"/>
              <w:bottom w:w="120" w:type="dxa"/>
              <w:right w:w="140" w:type="dxa"/>
            </w:tcMar>
            <w:vAlign w:val="center"/>
          </w:tcPr>
          <w:p w14:paraId="1A2BF858" w14:textId="77777777" w:rsidR="00237BE1" w:rsidRDefault="00000000" w:rsidP="00907426">
            <w:pPr>
              <w:spacing w:after="0" w:line="240" w:lineRule="auto"/>
              <w:jc w:val="center"/>
            </w:pPr>
            <w:r>
              <w:rPr>
                <w:rFonts w:ascii="Times New Roman" w:hAnsi="Times New Roman"/>
                <w:b/>
                <w:sz w:val="23"/>
              </w:rPr>
              <w:t>Thứ tự</w:t>
            </w:r>
          </w:p>
        </w:tc>
        <w:tc>
          <w:tcPr>
            <w:tcW w:w="2409" w:type="dxa"/>
            <w:shd w:val="clear" w:color="auto" w:fill="E2E8F0"/>
            <w:tcMar>
              <w:top w:w="120" w:type="dxa"/>
              <w:left w:w="140" w:type="dxa"/>
              <w:bottom w:w="120" w:type="dxa"/>
              <w:right w:w="140" w:type="dxa"/>
            </w:tcMar>
            <w:vAlign w:val="center"/>
          </w:tcPr>
          <w:p w14:paraId="23E2F8E6" w14:textId="77777777" w:rsidR="00237BE1" w:rsidRDefault="00000000" w:rsidP="00907426">
            <w:pPr>
              <w:spacing w:after="0" w:line="240" w:lineRule="auto"/>
              <w:jc w:val="center"/>
            </w:pPr>
            <w:r>
              <w:rPr>
                <w:rFonts w:ascii="Times New Roman" w:hAnsi="Times New Roman"/>
                <w:b/>
                <w:sz w:val="23"/>
              </w:rPr>
              <w:t>Tên bước quy trình</w:t>
            </w:r>
          </w:p>
        </w:tc>
        <w:tc>
          <w:tcPr>
            <w:tcW w:w="6003" w:type="dxa"/>
            <w:shd w:val="clear" w:color="auto" w:fill="E2E8F0"/>
            <w:tcMar>
              <w:top w:w="120" w:type="dxa"/>
              <w:left w:w="140" w:type="dxa"/>
              <w:bottom w:w="120" w:type="dxa"/>
              <w:right w:w="140" w:type="dxa"/>
            </w:tcMar>
            <w:vAlign w:val="center"/>
          </w:tcPr>
          <w:p w14:paraId="55735A7B" w14:textId="77777777" w:rsidR="00237BE1" w:rsidRDefault="00000000" w:rsidP="00907426">
            <w:pPr>
              <w:spacing w:after="0" w:line="240" w:lineRule="auto"/>
              <w:jc w:val="center"/>
            </w:pPr>
            <w:r>
              <w:rPr>
                <w:rFonts w:ascii="Times New Roman" w:hAnsi="Times New Roman"/>
                <w:b/>
                <w:sz w:val="23"/>
              </w:rPr>
              <w:t>Mục tiêu và hành động chính</w:t>
            </w:r>
          </w:p>
        </w:tc>
      </w:tr>
      <w:tr w:rsidR="00237BE1" w14:paraId="3AC2B121" w14:textId="77777777" w:rsidTr="00907426">
        <w:trPr>
          <w:jc w:val="center"/>
        </w:trPr>
        <w:tc>
          <w:tcPr>
            <w:tcW w:w="993" w:type="dxa"/>
            <w:tcMar>
              <w:top w:w="80" w:type="dxa"/>
              <w:left w:w="140" w:type="dxa"/>
              <w:bottom w:w="80" w:type="dxa"/>
              <w:right w:w="140" w:type="dxa"/>
            </w:tcMar>
            <w:vAlign w:val="center"/>
          </w:tcPr>
          <w:p w14:paraId="04E08DF0" w14:textId="77777777" w:rsidR="00237BE1" w:rsidRDefault="00000000" w:rsidP="00907426">
            <w:pPr>
              <w:spacing w:after="0" w:line="240" w:lineRule="auto"/>
              <w:jc w:val="center"/>
            </w:pPr>
            <w:r>
              <w:rPr>
                <w:rFonts w:ascii="Times New Roman" w:hAnsi="Times New Roman"/>
              </w:rPr>
              <w:t>Bước 1</w:t>
            </w:r>
          </w:p>
        </w:tc>
        <w:tc>
          <w:tcPr>
            <w:tcW w:w="2409" w:type="dxa"/>
            <w:tcMar>
              <w:top w:w="80" w:type="dxa"/>
              <w:left w:w="140" w:type="dxa"/>
              <w:bottom w:w="80" w:type="dxa"/>
              <w:right w:w="140" w:type="dxa"/>
            </w:tcMar>
            <w:vAlign w:val="center"/>
          </w:tcPr>
          <w:p w14:paraId="35B1DA39" w14:textId="77777777" w:rsidR="00237BE1" w:rsidRDefault="00000000" w:rsidP="00907426">
            <w:pPr>
              <w:spacing w:after="0" w:line="240" w:lineRule="auto"/>
            </w:pPr>
            <w:r>
              <w:rPr>
                <w:rFonts w:ascii="Times New Roman" w:hAnsi="Times New Roman"/>
              </w:rPr>
              <w:t>Lắng nghe nỗi đau học sinh</w:t>
            </w:r>
          </w:p>
        </w:tc>
        <w:tc>
          <w:tcPr>
            <w:tcW w:w="6003" w:type="dxa"/>
            <w:tcMar>
              <w:top w:w="80" w:type="dxa"/>
              <w:left w:w="140" w:type="dxa"/>
              <w:bottom w:w="80" w:type="dxa"/>
              <w:right w:w="140" w:type="dxa"/>
            </w:tcMar>
            <w:vAlign w:val="center"/>
          </w:tcPr>
          <w:p w14:paraId="030D92BB" w14:textId="77777777" w:rsidR="00237BE1" w:rsidRDefault="00000000" w:rsidP="00907426">
            <w:pPr>
              <w:spacing w:after="0" w:line="240" w:lineRule="auto"/>
            </w:pPr>
            <w:r>
              <w:rPr>
                <w:rFonts w:ascii="Times New Roman" w:hAnsi="Times New Roman"/>
              </w:rPr>
              <w:t>Xác định các khái niệm trừu tượng, khó hiểu mà phương pháp dạy học truyền thống chưa truyền tải hiệu quả.</w:t>
            </w:r>
          </w:p>
        </w:tc>
      </w:tr>
      <w:tr w:rsidR="00237BE1" w14:paraId="5CB8CCD2" w14:textId="77777777" w:rsidTr="00907426">
        <w:trPr>
          <w:jc w:val="center"/>
        </w:trPr>
        <w:tc>
          <w:tcPr>
            <w:tcW w:w="993" w:type="dxa"/>
            <w:tcMar>
              <w:top w:w="80" w:type="dxa"/>
              <w:left w:w="140" w:type="dxa"/>
              <w:bottom w:w="80" w:type="dxa"/>
              <w:right w:w="140" w:type="dxa"/>
            </w:tcMar>
            <w:vAlign w:val="center"/>
          </w:tcPr>
          <w:p w14:paraId="5A12045F" w14:textId="77777777" w:rsidR="00237BE1" w:rsidRDefault="00000000" w:rsidP="00907426">
            <w:pPr>
              <w:spacing w:after="0" w:line="240" w:lineRule="auto"/>
              <w:jc w:val="center"/>
            </w:pPr>
            <w:r>
              <w:rPr>
                <w:rFonts w:ascii="Times New Roman" w:hAnsi="Times New Roman"/>
              </w:rPr>
              <w:t>Bước 2</w:t>
            </w:r>
          </w:p>
        </w:tc>
        <w:tc>
          <w:tcPr>
            <w:tcW w:w="2409" w:type="dxa"/>
            <w:tcMar>
              <w:top w:w="80" w:type="dxa"/>
              <w:left w:w="140" w:type="dxa"/>
              <w:bottom w:w="80" w:type="dxa"/>
              <w:right w:w="140" w:type="dxa"/>
            </w:tcMar>
            <w:vAlign w:val="center"/>
          </w:tcPr>
          <w:p w14:paraId="003EA900" w14:textId="77777777" w:rsidR="00237BE1" w:rsidRDefault="00000000" w:rsidP="00907426">
            <w:pPr>
              <w:spacing w:after="0" w:line="240" w:lineRule="auto"/>
            </w:pPr>
            <w:r>
              <w:rPr>
                <w:rFonts w:ascii="Times New Roman" w:hAnsi="Times New Roman"/>
              </w:rPr>
              <w:t>Thu thập kiến thức nguồn</w:t>
            </w:r>
          </w:p>
        </w:tc>
        <w:tc>
          <w:tcPr>
            <w:tcW w:w="6003" w:type="dxa"/>
            <w:tcMar>
              <w:top w:w="80" w:type="dxa"/>
              <w:left w:w="140" w:type="dxa"/>
              <w:bottom w:w="80" w:type="dxa"/>
              <w:right w:w="140" w:type="dxa"/>
            </w:tcMar>
            <w:vAlign w:val="center"/>
          </w:tcPr>
          <w:p w14:paraId="7EE61B78" w14:textId="77777777" w:rsidR="00237BE1" w:rsidRDefault="00000000" w:rsidP="00907426">
            <w:pPr>
              <w:spacing w:after="0" w:line="240" w:lineRule="auto"/>
            </w:pPr>
            <w:r>
              <w:rPr>
                <w:rFonts w:ascii="Times New Roman" w:hAnsi="Times New Roman"/>
              </w:rPr>
              <w:t>Cung cấp tài liệu giáo khoa, định luật vật lý, công thức toán học chuẩn xác làm ngữ cảnh cho AI.</w:t>
            </w:r>
          </w:p>
        </w:tc>
      </w:tr>
      <w:tr w:rsidR="00237BE1" w14:paraId="387CD137" w14:textId="77777777" w:rsidTr="00907426">
        <w:trPr>
          <w:jc w:val="center"/>
        </w:trPr>
        <w:tc>
          <w:tcPr>
            <w:tcW w:w="993" w:type="dxa"/>
            <w:tcMar>
              <w:top w:w="80" w:type="dxa"/>
              <w:left w:w="140" w:type="dxa"/>
              <w:bottom w:w="80" w:type="dxa"/>
              <w:right w:w="140" w:type="dxa"/>
            </w:tcMar>
            <w:vAlign w:val="center"/>
          </w:tcPr>
          <w:p w14:paraId="389670AD" w14:textId="77777777" w:rsidR="00237BE1" w:rsidRDefault="00000000" w:rsidP="00907426">
            <w:pPr>
              <w:spacing w:after="0" w:line="240" w:lineRule="auto"/>
              <w:jc w:val="center"/>
            </w:pPr>
            <w:r>
              <w:rPr>
                <w:rFonts w:ascii="Times New Roman" w:hAnsi="Times New Roman"/>
              </w:rPr>
              <w:t>Bước 3</w:t>
            </w:r>
          </w:p>
        </w:tc>
        <w:tc>
          <w:tcPr>
            <w:tcW w:w="2409" w:type="dxa"/>
            <w:tcMar>
              <w:top w:w="80" w:type="dxa"/>
              <w:left w:w="140" w:type="dxa"/>
              <w:bottom w:w="80" w:type="dxa"/>
              <w:right w:w="140" w:type="dxa"/>
            </w:tcMar>
            <w:vAlign w:val="center"/>
          </w:tcPr>
          <w:p w14:paraId="7E6D7542" w14:textId="77777777" w:rsidR="00237BE1" w:rsidRDefault="00000000" w:rsidP="00907426">
            <w:pPr>
              <w:spacing w:after="0" w:line="240" w:lineRule="auto"/>
            </w:pPr>
            <w:r>
              <w:rPr>
                <w:rFonts w:ascii="Times New Roman" w:hAnsi="Times New Roman"/>
              </w:rPr>
              <w:t>Tải Prompt Guide v24</w:t>
            </w:r>
          </w:p>
        </w:tc>
        <w:tc>
          <w:tcPr>
            <w:tcW w:w="6003" w:type="dxa"/>
            <w:tcMar>
              <w:top w:w="80" w:type="dxa"/>
              <w:left w:w="140" w:type="dxa"/>
              <w:bottom w:w="80" w:type="dxa"/>
              <w:right w:w="140" w:type="dxa"/>
            </w:tcMar>
            <w:vAlign w:val="center"/>
          </w:tcPr>
          <w:p w14:paraId="48387211" w14:textId="77777777" w:rsidR="00237BE1" w:rsidRDefault="00000000" w:rsidP="00907426">
            <w:pPr>
              <w:spacing w:after="0" w:line="240" w:lineRule="auto"/>
            </w:pPr>
            <w:r>
              <w:rPr>
                <w:rFonts w:ascii="Times New Roman" w:hAnsi="Times New Roman"/>
              </w:rPr>
              <w:t>Tải tệp cẩm nang chuẩn (.md) từ hệ thống làm kim chỉ nam điều khiển quy trình tư duy của AI.</w:t>
            </w:r>
          </w:p>
        </w:tc>
      </w:tr>
      <w:tr w:rsidR="00237BE1" w14:paraId="427933DE" w14:textId="77777777" w:rsidTr="00907426">
        <w:trPr>
          <w:jc w:val="center"/>
        </w:trPr>
        <w:tc>
          <w:tcPr>
            <w:tcW w:w="993" w:type="dxa"/>
            <w:tcMar>
              <w:top w:w="80" w:type="dxa"/>
              <w:left w:w="140" w:type="dxa"/>
              <w:bottom w:w="80" w:type="dxa"/>
              <w:right w:w="140" w:type="dxa"/>
            </w:tcMar>
            <w:vAlign w:val="center"/>
          </w:tcPr>
          <w:p w14:paraId="2772F90F" w14:textId="77777777" w:rsidR="00237BE1" w:rsidRDefault="00000000" w:rsidP="00907426">
            <w:pPr>
              <w:spacing w:after="0" w:line="240" w:lineRule="auto"/>
              <w:jc w:val="center"/>
            </w:pPr>
            <w:r>
              <w:rPr>
                <w:rFonts w:ascii="Times New Roman" w:hAnsi="Times New Roman"/>
              </w:rPr>
              <w:t>Bước 4</w:t>
            </w:r>
          </w:p>
        </w:tc>
        <w:tc>
          <w:tcPr>
            <w:tcW w:w="2409" w:type="dxa"/>
            <w:tcMar>
              <w:top w:w="80" w:type="dxa"/>
              <w:left w:w="140" w:type="dxa"/>
              <w:bottom w:w="80" w:type="dxa"/>
              <w:right w:w="140" w:type="dxa"/>
            </w:tcMar>
            <w:vAlign w:val="center"/>
          </w:tcPr>
          <w:p w14:paraId="00C97245" w14:textId="77777777" w:rsidR="00237BE1" w:rsidRDefault="00000000" w:rsidP="00907426">
            <w:pPr>
              <w:spacing w:after="0" w:line="240" w:lineRule="auto"/>
            </w:pPr>
            <w:r>
              <w:rPr>
                <w:rFonts w:ascii="Times New Roman" w:hAnsi="Times New Roman"/>
              </w:rPr>
              <w:t>Trao quyền cho AI</w:t>
            </w:r>
          </w:p>
        </w:tc>
        <w:tc>
          <w:tcPr>
            <w:tcW w:w="6003" w:type="dxa"/>
            <w:tcMar>
              <w:top w:w="80" w:type="dxa"/>
              <w:left w:w="140" w:type="dxa"/>
              <w:bottom w:w="80" w:type="dxa"/>
              <w:right w:w="140" w:type="dxa"/>
            </w:tcMar>
            <w:vAlign w:val="center"/>
          </w:tcPr>
          <w:p w14:paraId="4B316EEC" w14:textId="77777777" w:rsidR="00237BE1" w:rsidRDefault="00000000" w:rsidP="00907426">
            <w:pPr>
              <w:spacing w:after="0" w:line="240" w:lineRule="auto"/>
            </w:pPr>
            <w:r>
              <w:rPr>
                <w:rFonts w:ascii="Times New Roman" w:hAnsi="Times New Roman"/>
              </w:rPr>
              <w:t>Khởi động phiên làm việc, cấp quyền cho AI tự động đặt câu hỏi khảo sát và xây dựng bản thiết kế ROM.</w:t>
            </w:r>
          </w:p>
        </w:tc>
      </w:tr>
      <w:tr w:rsidR="00237BE1" w14:paraId="0FDB42BB" w14:textId="77777777" w:rsidTr="00907426">
        <w:trPr>
          <w:jc w:val="center"/>
        </w:trPr>
        <w:tc>
          <w:tcPr>
            <w:tcW w:w="993" w:type="dxa"/>
            <w:tcMar>
              <w:top w:w="80" w:type="dxa"/>
              <w:left w:w="140" w:type="dxa"/>
              <w:bottom w:w="80" w:type="dxa"/>
              <w:right w:w="140" w:type="dxa"/>
            </w:tcMar>
            <w:vAlign w:val="center"/>
          </w:tcPr>
          <w:p w14:paraId="3EC7B2AD" w14:textId="77777777" w:rsidR="00237BE1" w:rsidRDefault="00000000" w:rsidP="00907426">
            <w:pPr>
              <w:spacing w:after="0" w:line="240" w:lineRule="auto"/>
              <w:jc w:val="center"/>
            </w:pPr>
            <w:r>
              <w:rPr>
                <w:rFonts w:ascii="Times New Roman" w:hAnsi="Times New Roman"/>
              </w:rPr>
              <w:t>Bước 5</w:t>
            </w:r>
          </w:p>
        </w:tc>
        <w:tc>
          <w:tcPr>
            <w:tcW w:w="2409" w:type="dxa"/>
            <w:tcMar>
              <w:top w:w="80" w:type="dxa"/>
              <w:left w:w="140" w:type="dxa"/>
              <w:bottom w:w="80" w:type="dxa"/>
              <w:right w:w="140" w:type="dxa"/>
            </w:tcMar>
            <w:vAlign w:val="center"/>
          </w:tcPr>
          <w:p w14:paraId="0E1E6753" w14:textId="77777777" w:rsidR="00237BE1" w:rsidRDefault="00000000" w:rsidP="00907426">
            <w:pPr>
              <w:spacing w:after="0" w:line="240" w:lineRule="auto"/>
            </w:pPr>
            <w:r>
              <w:rPr>
                <w:rFonts w:ascii="Times New Roman" w:hAnsi="Times New Roman"/>
              </w:rPr>
              <w:t>Tạo app với AI Studio</w:t>
            </w:r>
          </w:p>
        </w:tc>
        <w:tc>
          <w:tcPr>
            <w:tcW w:w="6003" w:type="dxa"/>
            <w:tcMar>
              <w:top w:w="80" w:type="dxa"/>
              <w:left w:w="140" w:type="dxa"/>
              <w:bottom w:w="80" w:type="dxa"/>
              <w:right w:w="140" w:type="dxa"/>
            </w:tcMar>
            <w:vAlign w:val="center"/>
          </w:tcPr>
          <w:p w14:paraId="3F6E91C7" w14:textId="77777777" w:rsidR="00237BE1" w:rsidRDefault="00000000" w:rsidP="00907426">
            <w:pPr>
              <w:spacing w:after="0" w:line="240" w:lineRule="auto"/>
            </w:pPr>
            <w:r>
              <w:rPr>
                <w:rFonts w:ascii="Times New Roman" w:hAnsi="Times New Roman"/>
              </w:rPr>
              <w:t>Lắp ráp giao diện tương tác, thanh điều khiển, canvas 2D/3D trên nền tảng Google AI Studio.</w:t>
            </w:r>
          </w:p>
        </w:tc>
      </w:tr>
      <w:tr w:rsidR="00237BE1" w14:paraId="7AA9361F" w14:textId="77777777" w:rsidTr="00907426">
        <w:trPr>
          <w:jc w:val="center"/>
        </w:trPr>
        <w:tc>
          <w:tcPr>
            <w:tcW w:w="993" w:type="dxa"/>
            <w:tcMar>
              <w:top w:w="80" w:type="dxa"/>
              <w:left w:w="140" w:type="dxa"/>
              <w:bottom w:w="80" w:type="dxa"/>
              <w:right w:w="140" w:type="dxa"/>
            </w:tcMar>
            <w:vAlign w:val="center"/>
          </w:tcPr>
          <w:p w14:paraId="699BC5B1" w14:textId="77777777" w:rsidR="00237BE1" w:rsidRDefault="00000000" w:rsidP="00907426">
            <w:pPr>
              <w:spacing w:after="0" w:line="240" w:lineRule="auto"/>
              <w:jc w:val="center"/>
            </w:pPr>
            <w:r>
              <w:rPr>
                <w:rFonts w:ascii="Times New Roman" w:hAnsi="Times New Roman"/>
              </w:rPr>
              <w:t>Bước 6</w:t>
            </w:r>
          </w:p>
        </w:tc>
        <w:tc>
          <w:tcPr>
            <w:tcW w:w="2409" w:type="dxa"/>
            <w:tcMar>
              <w:top w:w="80" w:type="dxa"/>
              <w:left w:w="140" w:type="dxa"/>
              <w:bottom w:w="80" w:type="dxa"/>
              <w:right w:w="140" w:type="dxa"/>
            </w:tcMar>
            <w:vAlign w:val="center"/>
          </w:tcPr>
          <w:p w14:paraId="17FBF543" w14:textId="77777777" w:rsidR="00237BE1" w:rsidRDefault="00000000" w:rsidP="00907426">
            <w:pPr>
              <w:spacing w:after="0" w:line="240" w:lineRule="auto"/>
            </w:pPr>
            <w:r>
              <w:rPr>
                <w:rFonts w:ascii="Times New Roman" w:hAnsi="Times New Roman"/>
              </w:rPr>
              <w:t>Kiểm thử sư phạm</w:t>
            </w:r>
          </w:p>
        </w:tc>
        <w:tc>
          <w:tcPr>
            <w:tcW w:w="6003" w:type="dxa"/>
            <w:tcMar>
              <w:top w:w="80" w:type="dxa"/>
              <w:left w:w="140" w:type="dxa"/>
              <w:bottom w:w="80" w:type="dxa"/>
              <w:right w:w="140" w:type="dxa"/>
            </w:tcMar>
            <w:vAlign w:val="center"/>
          </w:tcPr>
          <w:p w14:paraId="37FCDCA3" w14:textId="77777777" w:rsidR="00237BE1" w:rsidRDefault="00000000" w:rsidP="00907426">
            <w:pPr>
              <w:spacing w:after="0" w:line="240" w:lineRule="auto"/>
            </w:pPr>
            <w:r>
              <w:rPr>
                <w:rFonts w:ascii="Times New Roman" w:hAnsi="Times New Roman"/>
              </w:rPr>
              <w:t>Rà soát tính chính xác của công thức khoa học, trải nghiệm người dùng và tính tương thích trên thiết bị di động.</w:t>
            </w:r>
          </w:p>
        </w:tc>
      </w:tr>
      <w:tr w:rsidR="00237BE1" w14:paraId="0ECA8726" w14:textId="77777777" w:rsidTr="00907426">
        <w:trPr>
          <w:jc w:val="center"/>
        </w:trPr>
        <w:tc>
          <w:tcPr>
            <w:tcW w:w="993" w:type="dxa"/>
            <w:tcMar>
              <w:top w:w="80" w:type="dxa"/>
              <w:left w:w="140" w:type="dxa"/>
              <w:bottom w:w="80" w:type="dxa"/>
              <w:right w:w="140" w:type="dxa"/>
            </w:tcMar>
            <w:vAlign w:val="center"/>
          </w:tcPr>
          <w:p w14:paraId="488E4C75" w14:textId="77777777" w:rsidR="00237BE1" w:rsidRDefault="00000000" w:rsidP="00907426">
            <w:pPr>
              <w:spacing w:after="0" w:line="240" w:lineRule="auto"/>
              <w:jc w:val="center"/>
            </w:pPr>
            <w:r>
              <w:rPr>
                <w:rFonts w:ascii="Times New Roman" w:hAnsi="Times New Roman"/>
              </w:rPr>
              <w:t>Bước 7</w:t>
            </w:r>
          </w:p>
        </w:tc>
        <w:tc>
          <w:tcPr>
            <w:tcW w:w="2409" w:type="dxa"/>
            <w:tcMar>
              <w:top w:w="80" w:type="dxa"/>
              <w:left w:w="140" w:type="dxa"/>
              <w:bottom w:w="80" w:type="dxa"/>
              <w:right w:w="140" w:type="dxa"/>
            </w:tcMar>
            <w:vAlign w:val="center"/>
          </w:tcPr>
          <w:p w14:paraId="1617EE76" w14:textId="77777777" w:rsidR="00237BE1" w:rsidRDefault="00000000" w:rsidP="00907426">
            <w:pPr>
              <w:spacing w:after="0" w:line="240" w:lineRule="auto"/>
            </w:pPr>
            <w:r>
              <w:rPr>
                <w:rFonts w:ascii="Times New Roman" w:hAnsi="Times New Roman"/>
              </w:rPr>
              <w:t>Lưu trữ mã nguồn</w:t>
            </w:r>
          </w:p>
        </w:tc>
        <w:tc>
          <w:tcPr>
            <w:tcW w:w="6003" w:type="dxa"/>
            <w:tcMar>
              <w:top w:w="80" w:type="dxa"/>
              <w:left w:w="140" w:type="dxa"/>
              <w:bottom w:w="80" w:type="dxa"/>
              <w:right w:w="140" w:type="dxa"/>
            </w:tcMar>
            <w:vAlign w:val="center"/>
          </w:tcPr>
          <w:p w14:paraId="2F23E30F" w14:textId="77777777" w:rsidR="00237BE1" w:rsidRDefault="00000000" w:rsidP="00907426">
            <w:pPr>
              <w:spacing w:after="0" w:line="240" w:lineRule="auto"/>
            </w:pPr>
            <w:r>
              <w:rPr>
                <w:rFonts w:ascii="Times New Roman" w:hAnsi="Times New Roman"/>
              </w:rPr>
              <w:t>Xuất mã nguồn và lưu trữ dự án an toàn trên nền tảng quản lý phiên bản GitHub.</w:t>
            </w:r>
          </w:p>
        </w:tc>
      </w:tr>
      <w:tr w:rsidR="00237BE1" w14:paraId="295B3E19" w14:textId="77777777" w:rsidTr="00907426">
        <w:trPr>
          <w:jc w:val="center"/>
        </w:trPr>
        <w:tc>
          <w:tcPr>
            <w:tcW w:w="993" w:type="dxa"/>
            <w:tcMar>
              <w:top w:w="80" w:type="dxa"/>
              <w:left w:w="140" w:type="dxa"/>
              <w:bottom w:w="80" w:type="dxa"/>
              <w:right w:w="140" w:type="dxa"/>
            </w:tcMar>
            <w:vAlign w:val="center"/>
          </w:tcPr>
          <w:p w14:paraId="0AAF8856" w14:textId="77777777" w:rsidR="00237BE1" w:rsidRDefault="00000000" w:rsidP="00907426">
            <w:pPr>
              <w:spacing w:after="0" w:line="240" w:lineRule="auto"/>
              <w:jc w:val="center"/>
            </w:pPr>
            <w:r>
              <w:rPr>
                <w:rFonts w:ascii="Times New Roman" w:hAnsi="Times New Roman"/>
              </w:rPr>
              <w:t>Bước 8</w:t>
            </w:r>
          </w:p>
        </w:tc>
        <w:tc>
          <w:tcPr>
            <w:tcW w:w="2409" w:type="dxa"/>
            <w:tcMar>
              <w:top w:w="80" w:type="dxa"/>
              <w:left w:w="140" w:type="dxa"/>
              <w:bottom w:w="80" w:type="dxa"/>
              <w:right w:w="140" w:type="dxa"/>
            </w:tcMar>
            <w:vAlign w:val="center"/>
          </w:tcPr>
          <w:p w14:paraId="0B0E0251" w14:textId="77777777" w:rsidR="00237BE1" w:rsidRDefault="00000000" w:rsidP="00907426">
            <w:pPr>
              <w:spacing w:after="0" w:line="240" w:lineRule="auto"/>
            </w:pPr>
            <w:r>
              <w:rPr>
                <w:rFonts w:ascii="Times New Roman" w:hAnsi="Times New Roman"/>
              </w:rPr>
              <w:t>Xuất bản lên Vercel</w:t>
            </w:r>
          </w:p>
        </w:tc>
        <w:tc>
          <w:tcPr>
            <w:tcW w:w="6003" w:type="dxa"/>
            <w:tcMar>
              <w:top w:w="80" w:type="dxa"/>
              <w:left w:w="140" w:type="dxa"/>
              <w:bottom w:w="80" w:type="dxa"/>
              <w:right w:w="140" w:type="dxa"/>
            </w:tcMar>
            <w:vAlign w:val="center"/>
          </w:tcPr>
          <w:p w14:paraId="337BA44F" w14:textId="77777777" w:rsidR="00237BE1" w:rsidRDefault="00000000" w:rsidP="00907426">
            <w:pPr>
              <w:spacing w:after="0" w:line="240" w:lineRule="auto"/>
            </w:pPr>
            <w:r>
              <w:rPr>
                <w:rFonts w:ascii="Times New Roman" w:hAnsi="Times New Roman"/>
              </w:rPr>
              <w:t>Triển khai ứng dụng lên đám mây Vercel và chia sẻ ngược lại lên cộng đồng Webshare-PMCA.</w:t>
            </w:r>
          </w:p>
        </w:tc>
      </w:tr>
    </w:tbl>
    <w:p w14:paraId="2C69FEEE" w14:textId="77777777" w:rsidR="00237BE1" w:rsidRDefault="00237BE1">
      <w:pPr>
        <w:spacing w:after="160"/>
      </w:pPr>
    </w:p>
    <w:p w14:paraId="7965ACA0" w14:textId="77777777" w:rsidR="00237BE1" w:rsidRDefault="00000000">
      <w:pPr>
        <w:spacing w:before="240" w:after="80"/>
      </w:pPr>
      <w:r>
        <w:rPr>
          <w:rFonts w:ascii="Times New Roman" w:hAnsi="Times New Roman"/>
          <w:b/>
          <w:color w:val="0F172A"/>
          <w:sz w:val="27"/>
        </w:rPr>
        <w:t>5.2. Chuẩn điều hướng không gian mô phỏng linh hoạt (v24 Specification)</w:t>
      </w:r>
    </w:p>
    <w:p w14:paraId="4C9C70DB" w14:textId="77777777" w:rsidR="00237BE1" w:rsidRDefault="00000000">
      <w:pPr>
        <w:spacing w:before="40" w:after="80" w:line="324" w:lineRule="auto"/>
        <w:ind w:firstLine="709"/>
        <w:jc w:val="both"/>
      </w:pPr>
      <w:r>
        <w:rPr>
          <w:rFonts w:ascii="Times New Roman" w:hAnsi="Times New Roman"/>
          <w:sz w:val="26"/>
        </w:rPr>
        <w:t>Điểm nâng cấp mang tính đột phá của phiên bản v24 là việc chuẩn hóa không gian làm việc mô phỏng linh hoạt (Flexible Workspace Navigation). Các sản phẩm đạt chuẩn v24 bắt buộc phải hỗ trợ các tính năng điều hướng chuyên nghiệp:</w:t>
      </w:r>
    </w:p>
    <w:p w14:paraId="28A26FC8" w14:textId="77777777" w:rsidR="00237BE1" w:rsidRDefault="00000000">
      <w:pPr>
        <w:spacing w:before="40" w:after="80" w:line="324" w:lineRule="auto"/>
        <w:ind w:firstLine="709"/>
        <w:jc w:val="both"/>
      </w:pPr>
      <w:r>
        <w:rPr>
          <w:rFonts w:ascii="Times New Roman" w:hAnsi="Times New Roman"/>
          <w:b/>
          <w:sz w:val="26"/>
        </w:rPr>
        <w:t xml:space="preserve">• </w:t>
      </w:r>
      <w:r>
        <w:rPr>
          <w:rFonts w:ascii="Times New Roman" w:hAnsi="Times New Roman"/>
          <w:sz w:val="26"/>
        </w:rPr>
        <w:t>Zoom &amp; Pan: Cho phép phóng to, thu nhỏ và di chuyển vùng quan sát mượt mà bằng con trỏ chuột hoặc thao tác chạm hai ngón tay trên màn hình cảm ứng.</w:t>
      </w:r>
    </w:p>
    <w:p w14:paraId="7AA7068C" w14:textId="77777777" w:rsidR="00237BE1" w:rsidRDefault="00000000">
      <w:pPr>
        <w:spacing w:before="40" w:after="80" w:line="324" w:lineRule="auto"/>
        <w:ind w:firstLine="709"/>
        <w:jc w:val="both"/>
      </w:pPr>
      <w:r>
        <w:rPr>
          <w:rFonts w:ascii="Times New Roman" w:hAnsi="Times New Roman"/>
          <w:b/>
          <w:sz w:val="26"/>
        </w:rPr>
        <w:t xml:space="preserve">• </w:t>
      </w:r>
      <w:r>
        <w:rPr>
          <w:rFonts w:ascii="Times New Roman" w:hAnsi="Times New Roman"/>
          <w:sz w:val="26"/>
        </w:rPr>
        <w:t>Fit-to-View &amp; Reset: Cung cấp nút định tâm nhanh giúp đưa toàn bộ thí nghiệm về góc nhìn tối ưu ban đầu khi người học thao tác quá mức.</w:t>
      </w:r>
    </w:p>
    <w:p w14:paraId="74B32038" w14:textId="77777777" w:rsidR="00237BE1" w:rsidRDefault="00000000">
      <w:pPr>
        <w:spacing w:before="40" w:after="80" w:line="324" w:lineRule="auto"/>
        <w:ind w:firstLine="709"/>
        <w:jc w:val="both"/>
      </w:pPr>
      <w:r>
        <w:rPr>
          <w:rFonts w:ascii="Times New Roman" w:hAnsi="Times New Roman"/>
          <w:b/>
          <w:sz w:val="26"/>
        </w:rPr>
        <w:lastRenderedPageBreak/>
        <w:t xml:space="preserve">• </w:t>
      </w:r>
      <w:r>
        <w:rPr>
          <w:rFonts w:ascii="Times New Roman" w:hAnsi="Times New Roman"/>
          <w:sz w:val="26"/>
        </w:rPr>
        <w:t>Direct Object Manipulation: Cho phép người học cầm nắm, kéo thả các vật thể thí nghiệm trực tiếp trên không gian mô phỏng.</w:t>
      </w:r>
    </w:p>
    <w:p w14:paraId="16E7EBD3" w14:textId="77777777" w:rsidR="00237BE1" w:rsidRDefault="00000000">
      <w:pPr>
        <w:spacing w:before="240" w:after="80"/>
      </w:pPr>
      <w:r>
        <w:rPr>
          <w:rFonts w:ascii="Times New Roman" w:hAnsi="Times New Roman"/>
          <w:b/>
          <w:color w:val="0F172A"/>
          <w:sz w:val="27"/>
        </w:rPr>
        <w:t>5.3. Hệ sinh thái 10 ngôn ngữ khu vực Đông Nam Á</w:t>
      </w:r>
    </w:p>
    <w:p w14:paraId="5A4EAB48" w14:textId="77777777" w:rsidR="00237BE1" w:rsidRDefault="00000000">
      <w:pPr>
        <w:spacing w:before="40" w:after="80" w:line="324" w:lineRule="auto"/>
        <w:ind w:firstLine="709"/>
        <w:jc w:val="both"/>
      </w:pPr>
      <w:r>
        <w:rPr>
          <w:rFonts w:ascii="Times New Roman" w:hAnsi="Times New Roman"/>
          <w:sz w:val="26"/>
        </w:rPr>
        <w:t>Hướng tới mục tiêu hòa nhập giáo dục khu vực và thúc đẩy tinh thần cộng đồng ASEAN, nền tảng hỗ trợ chuyển đổi giao diện tức thì giữa 10 ngôn ngữ phổ biến nhất tại Đông Nam Á:</w:t>
      </w:r>
    </w:p>
    <w:p w14:paraId="170DDAC0" w14:textId="77777777" w:rsidR="00237BE1" w:rsidRDefault="00000000">
      <w:pPr>
        <w:spacing w:before="160" w:after="60"/>
      </w:pPr>
      <w:r>
        <w:rPr>
          <w:rFonts w:ascii="Times New Roman" w:hAnsi="Times New Roman"/>
          <w:b/>
          <w:color w:val="1E3A8A"/>
          <w:sz w:val="24"/>
        </w:rPr>
        <w:t>Bảng 5.2: Danh mục 10 ngôn ngữ khu vực Đông Nam Á được tích hợp trên hệ thống</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4"/>
        <w:gridCol w:w="1560"/>
        <w:gridCol w:w="1559"/>
        <w:gridCol w:w="5151"/>
      </w:tblGrid>
      <w:tr w:rsidR="00237BE1" w14:paraId="3F3F986C" w14:textId="77777777" w:rsidTr="00907426">
        <w:trPr>
          <w:jc w:val="center"/>
        </w:trPr>
        <w:tc>
          <w:tcPr>
            <w:tcW w:w="1134" w:type="dxa"/>
            <w:shd w:val="clear" w:color="auto" w:fill="E2E8F0"/>
            <w:tcMar>
              <w:top w:w="120" w:type="dxa"/>
              <w:left w:w="140" w:type="dxa"/>
              <w:bottom w:w="120" w:type="dxa"/>
              <w:right w:w="140" w:type="dxa"/>
            </w:tcMar>
            <w:vAlign w:val="center"/>
          </w:tcPr>
          <w:p w14:paraId="098DB951" w14:textId="77777777" w:rsidR="00237BE1" w:rsidRDefault="00000000" w:rsidP="00907426">
            <w:pPr>
              <w:spacing w:after="0"/>
              <w:jc w:val="center"/>
            </w:pPr>
            <w:r>
              <w:rPr>
                <w:rFonts w:ascii="Times New Roman" w:hAnsi="Times New Roman"/>
                <w:b/>
                <w:sz w:val="23"/>
              </w:rPr>
              <w:t>STT</w:t>
            </w:r>
          </w:p>
        </w:tc>
        <w:tc>
          <w:tcPr>
            <w:tcW w:w="1560" w:type="dxa"/>
            <w:shd w:val="clear" w:color="auto" w:fill="E2E8F0"/>
            <w:tcMar>
              <w:top w:w="120" w:type="dxa"/>
              <w:left w:w="140" w:type="dxa"/>
              <w:bottom w:w="120" w:type="dxa"/>
              <w:right w:w="140" w:type="dxa"/>
            </w:tcMar>
            <w:vAlign w:val="center"/>
          </w:tcPr>
          <w:p w14:paraId="1D0B096E" w14:textId="77777777" w:rsidR="00237BE1" w:rsidRDefault="00000000" w:rsidP="00907426">
            <w:pPr>
              <w:spacing w:after="0"/>
              <w:jc w:val="center"/>
            </w:pPr>
            <w:r>
              <w:rPr>
                <w:rFonts w:ascii="Times New Roman" w:hAnsi="Times New Roman"/>
                <w:b/>
                <w:sz w:val="23"/>
              </w:rPr>
              <w:t>Ngôn ngữ &amp; Mã ISO</w:t>
            </w:r>
          </w:p>
        </w:tc>
        <w:tc>
          <w:tcPr>
            <w:tcW w:w="1559" w:type="dxa"/>
            <w:shd w:val="clear" w:color="auto" w:fill="E2E8F0"/>
            <w:tcMar>
              <w:top w:w="120" w:type="dxa"/>
              <w:left w:w="140" w:type="dxa"/>
              <w:bottom w:w="120" w:type="dxa"/>
              <w:right w:w="140" w:type="dxa"/>
            </w:tcMar>
            <w:vAlign w:val="center"/>
          </w:tcPr>
          <w:p w14:paraId="4B7592DB" w14:textId="77777777" w:rsidR="00237BE1" w:rsidRDefault="00000000" w:rsidP="00907426">
            <w:pPr>
              <w:spacing w:after="0"/>
              <w:jc w:val="center"/>
            </w:pPr>
            <w:r>
              <w:rPr>
                <w:rFonts w:ascii="Times New Roman" w:hAnsi="Times New Roman"/>
                <w:b/>
                <w:sz w:val="23"/>
              </w:rPr>
              <w:t>Quốc gia chính</w:t>
            </w:r>
          </w:p>
        </w:tc>
        <w:tc>
          <w:tcPr>
            <w:tcW w:w="5151" w:type="dxa"/>
            <w:shd w:val="clear" w:color="auto" w:fill="E2E8F0"/>
            <w:tcMar>
              <w:top w:w="120" w:type="dxa"/>
              <w:left w:w="140" w:type="dxa"/>
              <w:bottom w:w="120" w:type="dxa"/>
              <w:right w:w="140" w:type="dxa"/>
            </w:tcMar>
            <w:vAlign w:val="center"/>
          </w:tcPr>
          <w:p w14:paraId="788FC9DA" w14:textId="77777777" w:rsidR="00237BE1" w:rsidRDefault="00000000" w:rsidP="00907426">
            <w:pPr>
              <w:spacing w:after="0"/>
              <w:jc w:val="center"/>
            </w:pPr>
            <w:r>
              <w:rPr>
                <w:rFonts w:ascii="Times New Roman" w:hAnsi="Times New Roman"/>
                <w:b/>
                <w:sz w:val="23"/>
              </w:rPr>
              <w:t>Đặc điểm bản địa hóa</w:t>
            </w:r>
          </w:p>
        </w:tc>
      </w:tr>
      <w:tr w:rsidR="00237BE1" w14:paraId="02FE60BF" w14:textId="77777777" w:rsidTr="00907426">
        <w:trPr>
          <w:jc w:val="center"/>
        </w:trPr>
        <w:tc>
          <w:tcPr>
            <w:tcW w:w="1134" w:type="dxa"/>
            <w:tcMar>
              <w:top w:w="80" w:type="dxa"/>
              <w:left w:w="140" w:type="dxa"/>
              <w:bottom w:w="80" w:type="dxa"/>
              <w:right w:w="140" w:type="dxa"/>
            </w:tcMar>
            <w:vAlign w:val="center"/>
          </w:tcPr>
          <w:p w14:paraId="05C73431" w14:textId="77777777" w:rsidR="00237BE1" w:rsidRDefault="00000000" w:rsidP="00907426">
            <w:pPr>
              <w:spacing w:after="0"/>
              <w:jc w:val="center"/>
            </w:pPr>
            <w:r>
              <w:rPr>
                <w:rFonts w:ascii="Times New Roman" w:hAnsi="Times New Roman"/>
              </w:rPr>
              <w:t>1</w:t>
            </w:r>
          </w:p>
        </w:tc>
        <w:tc>
          <w:tcPr>
            <w:tcW w:w="1560" w:type="dxa"/>
            <w:tcMar>
              <w:top w:w="80" w:type="dxa"/>
              <w:left w:w="140" w:type="dxa"/>
              <w:bottom w:w="80" w:type="dxa"/>
              <w:right w:w="140" w:type="dxa"/>
            </w:tcMar>
            <w:vAlign w:val="center"/>
          </w:tcPr>
          <w:p w14:paraId="4629DDD1" w14:textId="77777777" w:rsidR="00237BE1" w:rsidRDefault="00000000" w:rsidP="00907426">
            <w:pPr>
              <w:spacing w:after="0"/>
            </w:pPr>
            <w:r>
              <w:rPr>
                <w:rFonts w:ascii="Times New Roman" w:hAnsi="Times New Roman"/>
              </w:rPr>
              <w:t>Tiếng Việt (vi)</w:t>
            </w:r>
          </w:p>
        </w:tc>
        <w:tc>
          <w:tcPr>
            <w:tcW w:w="1559" w:type="dxa"/>
            <w:tcMar>
              <w:top w:w="80" w:type="dxa"/>
              <w:left w:w="140" w:type="dxa"/>
              <w:bottom w:w="80" w:type="dxa"/>
              <w:right w:w="140" w:type="dxa"/>
            </w:tcMar>
            <w:vAlign w:val="center"/>
          </w:tcPr>
          <w:p w14:paraId="4F2F8699" w14:textId="77777777" w:rsidR="00237BE1" w:rsidRDefault="00000000" w:rsidP="00907426">
            <w:pPr>
              <w:spacing w:after="0"/>
            </w:pPr>
            <w:r>
              <w:rPr>
                <w:rFonts w:ascii="Times New Roman" w:hAnsi="Times New Roman"/>
              </w:rPr>
              <w:t>Việt Nam</w:t>
            </w:r>
          </w:p>
        </w:tc>
        <w:tc>
          <w:tcPr>
            <w:tcW w:w="5151" w:type="dxa"/>
            <w:tcMar>
              <w:top w:w="80" w:type="dxa"/>
              <w:left w:w="140" w:type="dxa"/>
              <w:bottom w:w="80" w:type="dxa"/>
              <w:right w:w="140" w:type="dxa"/>
            </w:tcMar>
            <w:vAlign w:val="center"/>
          </w:tcPr>
          <w:p w14:paraId="6D4B7618" w14:textId="77777777" w:rsidR="00237BE1" w:rsidRDefault="00000000" w:rsidP="00907426">
            <w:pPr>
              <w:spacing w:after="0"/>
            </w:pPr>
            <w:r>
              <w:rPr>
                <w:rFonts w:ascii="Times New Roman" w:hAnsi="Times New Roman"/>
              </w:rPr>
              <w:t>Ngôn ngữ giao diện mặc định, tối ưu hóa thuật ngữ chương trình GDPT 2018</w:t>
            </w:r>
          </w:p>
        </w:tc>
      </w:tr>
      <w:tr w:rsidR="00237BE1" w14:paraId="3FC83EE0" w14:textId="77777777" w:rsidTr="00907426">
        <w:trPr>
          <w:jc w:val="center"/>
        </w:trPr>
        <w:tc>
          <w:tcPr>
            <w:tcW w:w="1134" w:type="dxa"/>
            <w:tcMar>
              <w:top w:w="80" w:type="dxa"/>
              <w:left w:w="140" w:type="dxa"/>
              <w:bottom w:w="80" w:type="dxa"/>
              <w:right w:w="140" w:type="dxa"/>
            </w:tcMar>
            <w:vAlign w:val="center"/>
          </w:tcPr>
          <w:p w14:paraId="73D233C2" w14:textId="77777777" w:rsidR="00237BE1" w:rsidRDefault="00000000" w:rsidP="00907426">
            <w:pPr>
              <w:spacing w:after="0"/>
              <w:jc w:val="center"/>
            </w:pPr>
            <w:r>
              <w:rPr>
                <w:rFonts w:ascii="Times New Roman" w:hAnsi="Times New Roman"/>
              </w:rPr>
              <w:t>2</w:t>
            </w:r>
          </w:p>
        </w:tc>
        <w:tc>
          <w:tcPr>
            <w:tcW w:w="1560" w:type="dxa"/>
            <w:tcMar>
              <w:top w:w="80" w:type="dxa"/>
              <w:left w:w="140" w:type="dxa"/>
              <w:bottom w:w="80" w:type="dxa"/>
              <w:right w:w="140" w:type="dxa"/>
            </w:tcMar>
            <w:vAlign w:val="center"/>
          </w:tcPr>
          <w:p w14:paraId="62189868" w14:textId="77777777" w:rsidR="00237BE1" w:rsidRDefault="00000000" w:rsidP="00907426">
            <w:pPr>
              <w:spacing w:after="0"/>
            </w:pPr>
            <w:r>
              <w:rPr>
                <w:rFonts w:ascii="Times New Roman" w:hAnsi="Times New Roman"/>
              </w:rPr>
              <w:t>English (en)</w:t>
            </w:r>
          </w:p>
        </w:tc>
        <w:tc>
          <w:tcPr>
            <w:tcW w:w="1559" w:type="dxa"/>
            <w:tcMar>
              <w:top w:w="80" w:type="dxa"/>
              <w:left w:w="140" w:type="dxa"/>
              <w:bottom w:w="80" w:type="dxa"/>
              <w:right w:w="140" w:type="dxa"/>
            </w:tcMar>
            <w:vAlign w:val="center"/>
          </w:tcPr>
          <w:p w14:paraId="649BB328" w14:textId="77777777" w:rsidR="00237BE1" w:rsidRDefault="00000000" w:rsidP="00907426">
            <w:pPr>
              <w:spacing w:after="0"/>
            </w:pPr>
            <w:r>
              <w:rPr>
                <w:rFonts w:ascii="Times New Roman" w:hAnsi="Times New Roman"/>
              </w:rPr>
              <w:t>Singapore / Quốc tế</w:t>
            </w:r>
          </w:p>
        </w:tc>
        <w:tc>
          <w:tcPr>
            <w:tcW w:w="5151" w:type="dxa"/>
            <w:tcMar>
              <w:top w:w="80" w:type="dxa"/>
              <w:left w:w="140" w:type="dxa"/>
              <w:bottom w:w="80" w:type="dxa"/>
              <w:right w:w="140" w:type="dxa"/>
            </w:tcMar>
            <w:vAlign w:val="center"/>
          </w:tcPr>
          <w:p w14:paraId="4434FC84" w14:textId="77777777" w:rsidR="00237BE1" w:rsidRDefault="00000000" w:rsidP="00907426">
            <w:pPr>
              <w:spacing w:after="0"/>
            </w:pPr>
            <w:r>
              <w:rPr>
                <w:rFonts w:ascii="Times New Roman" w:hAnsi="Times New Roman"/>
              </w:rPr>
              <w:t>Ngôn ngữ tiêu chuẩn toàn cầu phục vụ giao lưu học thuật quốc tế</w:t>
            </w:r>
          </w:p>
        </w:tc>
      </w:tr>
      <w:tr w:rsidR="00237BE1" w14:paraId="13848FCE" w14:textId="77777777" w:rsidTr="00907426">
        <w:trPr>
          <w:jc w:val="center"/>
        </w:trPr>
        <w:tc>
          <w:tcPr>
            <w:tcW w:w="1134" w:type="dxa"/>
            <w:tcMar>
              <w:top w:w="80" w:type="dxa"/>
              <w:left w:w="140" w:type="dxa"/>
              <w:bottom w:w="80" w:type="dxa"/>
              <w:right w:w="140" w:type="dxa"/>
            </w:tcMar>
            <w:vAlign w:val="center"/>
          </w:tcPr>
          <w:p w14:paraId="0020F8F0" w14:textId="77777777" w:rsidR="00237BE1" w:rsidRDefault="00000000" w:rsidP="00907426">
            <w:pPr>
              <w:spacing w:after="0"/>
              <w:jc w:val="center"/>
            </w:pPr>
            <w:r>
              <w:rPr>
                <w:rFonts w:ascii="Times New Roman" w:hAnsi="Times New Roman"/>
              </w:rPr>
              <w:t>3</w:t>
            </w:r>
          </w:p>
        </w:tc>
        <w:tc>
          <w:tcPr>
            <w:tcW w:w="1560" w:type="dxa"/>
            <w:tcMar>
              <w:top w:w="80" w:type="dxa"/>
              <w:left w:w="140" w:type="dxa"/>
              <w:bottom w:w="80" w:type="dxa"/>
              <w:right w:w="140" w:type="dxa"/>
            </w:tcMar>
            <w:vAlign w:val="center"/>
          </w:tcPr>
          <w:p w14:paraId="0BFAAF56" w14:textId="77777777" w:rsidR="00237BE1" w:rsidRDefault="00000000" w:rsidP="00907426">
            <w:pPr>
              <w:spacing w:after="0"/>
            </w:pPr>
            <w:r>
              <w:rPr>
                <w:rFonts w:ascii="Times New Roman" w:hAnsi="Times New Roman"/>
              </w:rPr>
              <w:t>ไทย (th)</w:t>
            </w:r>
          </w:p>
        </w:tc>
        <w:tc>
          <w:tcPr>
            <w:tcW w:w="1559" w:type="dxa"/>
            <w:tcMar>
              <w:top w:w="80" w:type="dxa"/>
              <w:left w:w="140" w:type="dxa"/>
              <w:bottom w:w="80" w:type="dxa"/>
              <w:right w:w="140" w:type="dxa"/>
            </w:tcMar>
            <w:vAlign w:val="center"/>
          </w:tcPr>
          <w:p w14:paraId="2B2526CC" w14:textId="77777777" w:rsidR="00237BE1" w:rsidRDefault="00000000" w:rsidP="00907426">
            <w:pPr>
              <w:spacing w:after="0"/>
            </w:pPr>
            <w:r>
              <w:rPr>
                <w:rFonts w:ascii="Times New Roman" w:hAnsi="Times New Roman"/>
              </w:rPr>
              <w:t>Thái Lan</w:t>
            </w:r>
          </w:p>
        </w:tc>
        <w:tc>
          <w:tcPr>
            <w:tcW w:w="5151" w:type="dxa"/>
            <w:tcMar>
              <w:top w:w="80" w:type="dxa"/>
              <w:left w:w="140" w:type="dxa"/>
              <w:bottom w:w="80" w:type="dxa"/>
              <w:right w:w="140" w:type="dxa"/>
            </w:tcMar>
            <w:vAlign w:val="center"/>
          </w:tcPr>
          <w:p w14:paraId="4B4E3CF0" w14:textId="77777777" w:rsidR="00237BE1" w:rsidRDefault="00000000" w:rsidP="00907426">
            <w:pPr>
              <w:spacing w:after="0"/>
            </w:pPr>
            <w:r>
              <w:rPr>
                <w:rFonts w:ascii="Times New Roman" w:hAnsi="Times New Roman"/>
              </w:rPr>
              <w:t>Bản địa hóa đầy đủ hệ thống môn học và hướng dẫn cẩm nang</w:t>
            </w:r>
          </w:p>
        </w:tc>
      </w:tr>
      <w:tr w:rsidR="00237BE1" w14:paraId="6D03C32E" w14:textId="77777777" w:rsidTr="00907426">
        <w:trPr>
          <w:jc w:val="center"/>
        </w:trPr>
        <w:tc>
          <w:tcPr>
            <w:tcW w:w="1134" w:type="dxa"/>
            <w:tcMar>
              <w:top w:w="80" w:type="dxa"/>
              <w:left w:w="140" w:type="dxa"/>
              <w:bottom w:w="80" w:type="dxa"/>
              <w:right w:w="140" w:type="dxa"/>
            </w:tcMar>
            <w:vAlign w:val="center"/>
          </w:tcPr>
          <w:p w14:paraId="5F8D8E14" w14:textId="77777777" w:rsidR="00237BE1" w:rsidRDefault="00000000" w:rsidP="00907426">
            <w:pPr>
              <w:spacing w:after="0"/>
              <w:jc w:val="center"/>
            </w:pPr>
            <w:r>
              <w:rPr>
                <w:rFonts w:ascii="Times New Roman" w:hAnsi="Times New Roman"/>
              </w:rPr>
              <w:t>4</w:t>
            </w:r>
          </w:p>
        </w:tc>
        <w:tc>
          <w:tcPr>
            <w:tcW w:w="1560" w:type="dxa"/>
            <w:tcMar>
              <w:top w:w="80" w:type="dxa"/>
              <w:left w:w="140" w:type="dxa"/>
              <w:bottom w:w="80" w:type="dxa"/>
              <w:right w:w="140" w:type="dxa"/>
            </w:tcMar>
            <w:vAlign w:val="center"/>
          </w:tcPr>
          <w:p w14:paraId="5490709A" w14:textId="77777777" w:rsidR="00237BE1" w:rsidRDefault="00000000" w:rsidP="00907426">
            <w:pPr>
              <w:spacing w:after="0"/>
            </w:pPr>
            <w:r>
              <w:rPr>
                <w:rFonts w:ascii="Times New Roman" w:hAnsi="Times New Roman"/>
              </w:rPr>
              <w:t>မြန်မာ (my)</w:t>
            </w:r>
          </w:p>
        </w:tc>
        <w:tc>
          <w:tcPr>
            <w:tcW w:w="1559" w:type="dxa"/>
            <w:tcMar>
              <w:top w:w="80" w:type="dxa"/>
              <w:left w:w="140" w:type="dxa"/>
              <w:bottom w:w="80" w:type="dxa"/>
              <w:right w:w="140" w:type="dxa"/>
            </w:tcMar>
            <w:vAlign w:val="center"/>
          </w:tcPr>
          <w:p w14:paraId="443CADE5" w14:textId="77777777" w:rsidR="00237BE1" w:rsidRDefault="00000000" w:rsidP="00907426">
            <w:pPr>
              <w:spacing w:after="0"/>
            </w:pPr>
            <w:r>
              <w:rPr>
                <w:rFonts w:ascii="Times New Roman" w:hAnsi="Times New Roman"/>
              </w:rPr>
              <w:t>Myanmar</w:t>
            </w:r>
          </w:p>
        </w:tc>
        <w:tc>
          <w:tcPr>
            <w:tcW w:w="5151" w:type="dxa"/>
            <w:tcMar>
              <w:top w:w="80" w:type="dxa"/>
              <w:left w:w="140" w:type="dxa"/>
              <w:bottom w:w="80" w:type="dxa"/>
              <w:right w:w="140" w:type="dxa"/>
            </w:tcMar>
            <w:vAlign w:val="center"/>
          </w:tcPr>
          <w:p w14:paraId="66E7FDE2" w14:textId="77777777" w:rsidR="00237BE1" w:rsidRDefault="00000000" w:rsidP="00907426">
            <w:pPr>
              <w:spacing w:after="0"/>
            </w:pPr>
            <w:r>
              <w:rPr>
                <w:rFonts w:ascii="Times New Roman" w:hAnsi="Times New Roman"/>
              </w:rPr>
              <w:t>Hỗ trợ chuẩn phông chữ Myanmar và thuật ngữ khoa học</w:t>
            </w:r>
          </w:p>
        </w:tc>
      </w:tr>
      <w:tr w:rsidR="00237BE1" w14:paraId="4A90B090" w14:textId="77777777" w:rsidTr="00907426">
        <w:trPr>
          <w:jc w:val="center"/>
        </w:trPr>
        <w:tc>
          <w:tcPr>
            <w:tcW w:w="1134" w:type="dxa"/>
            <w:tcMar>
              <w:top w:w="80" w:type="dxa"/>
              <w:left w:w="140" w:type="dxa"/>
              <w:bottom w:w="80" w:type="dxa"/>
              <w:right w:w="140" w:type="dxa"/>
            </w:tcMar>
            <w:vAlign w:val="center"/>
          </w:tcPr>
          <w:p w14:paraId="4463B41F" w14:textId="77777777" w:rsidR="00237BE1" w:rsidRDefault="00000000" w:rsidP="00907426">
            <w:pPr>
              <w:spacing w:after="0"/>
              <w:jc w:val="center"/>
            </w:pPr>
            <w:r>
              <w:rPr>
                <w:rFonts w:ascii="Times New Roman" w:hAnsi="Times New Roman"/>
              </w:rPr>
              <w:t>5</w:t>
            </w:r>
          </w:p>
        </w:tc>
        <w:tc>
          <w:tcPr>
            <w:tcW w:w="1560" w:type="dxa"/>
            <w:tcMar>
              <w:top w:w="80" w:type="dxa"/>
              <w:left w:w="140" w:type="dxa"/>
              <w:bottom w:w="80" w:type="dxa"/>
              <w:right w:w="140" w:type="dxa"/>
            </w:tcMar>
            <w:vAlign w:val="center"/>
          </w:tcPr>
          <w:p w14:paraId="4001DF34" w14:textId="77777777" w:rsidR="00237BE1" w:rsidRDefault="00000000" w:rsidP="00907426">
            <w:pPr>
              <w:spacing w:after="0"/>
            </w:pPr>
            <w:r>
              <w:rPr>
                <w:rFonts w:ascii="Times New Roman" w:hAnsi="Times New Roman"/>
              </w:rPr>
              <w:t>ລາວ (lo)</w:t>
            </w:r>
          </w:p>
        </w:tc>
        <w:tc>
          <w:tcPr>
            <w:tcW w:w="1559" w:type="dxa"/>
            <w:tcMar>
              <w:top w:w="80" w:type="dxa"/>
              <w:left w:w="140" w:type="dxa"/>
              <w:bottom w:w="80" w:type="dxa"/>
              <w:right w:w="140" w:type="dxa"/>
            </w:tcMar>
            <w:vAlign w:val="center"/>
          </w:tcPr>
          <w:p w14:paraId="22DCB4D8" w14:textId="77777777" w:rsidR="00237BE1" w:rsidRDefault="00000000" w:rsidP="00907426">
            <w:pPr>
              <w:spacing w:after="0"/>
            </w:pPr>
            <w:r>
              <w:rPr>
                <w:rFonts w:ascii="Times New Roman" w:hAnsi="Times New Roman"/>
              </w:rPr>
              <w:t>Lào</w:t>
            </w:r>
          </w:p>
        </w:tc>
        <w:tc>
          <w:tcPr>
            <w:tcW w:w="5151" w:type="dxa"/>
            <w:tcMar>
              <w:top w:w="80" w:type="dxa"/>
              <w:left w:w="140" w:type="dxa"/>
              <w:bottom w:w="80" w:type="dxa"/>
              <w:right w:w="140" w:type="dxa"/>
            </w:tcMar>
            <w:vAlign w:val="center"/>
          </w:tcPr>
          <w:p w14:paraId="08128BFA" w14:textId="77777777" w:rsidR="00237BE1" w:rsidRDefault="00000000" w:rsidP="00907426">
            <w:pPr>
              <w:spacing w:after="0"/>
            </w:pPr>
            <w:r>
              <w:rPr>
                <w:rFonts w:ascii="Times New Roman" w:hAnsi="Times New Roman"/>
              </w:rPr>
              <w:t>Hỗ trợ giáo viên và học sinh các trường hữu nghị Việt - Lào</w:t>
            </w:r>
          </w:p>
        </w:tc>
      </w:tr>
      <w:tr w:rsidR="00237BE1" w14:paraId="6E03DA49" w14:textId="77777777" w:rsidTr="00907426">
        <w:trPr>
          <w:jc w:val="center"/>
        </w:trPr>
        <w:tc>
          <w:tcPr>
            <w:tcW w:w="1134" w:type="dxa"/>
            <w:tcMar>
              <w:top w:w="80" w:type="dxa"/>
              <w:left w:w="140" w:type="dxa"/>
              <w:bottom w:w="80" w:type="dxa"/>
              <w:right w:w="140" w:type="dxa"/>
            </w:tcMar>
            <w:vAlign w:val="center"/>
          </w:tcPr>
          <w:p w14:paraId="2BD26DBD" w14:textId="77777777" w:rsidR="00237BE1" w:rsidRDefault="00000000" w:rsidP="00907426">
            <w:pPr>
              <w:spacing w:after="0"/>
              <w:jc w:val="center"/>
            </w:pPr>
            <w:r>
              <w:rPr>
                <w:rFonts w:ascii="Times New Roman" w:hAnsi="Times New Roman"/>
              </w:rPr>
              <w:t>6</w:t>
            </w:r>
          </w:p>
        </w:tc>
        <w:tc>
          <w:tcPr>
            <w:tcW w:w="1560" w:type="dxa"/>
            <w:tcMar>
              <w:top w:w="80" w:type="dxa"/>
              <w:left w:w="140" w:type="dxa"/>
              <w:bottom w:w="80" w:type="dxa"/>
              <w:right w:w="140" w:type="dxa"/>
            </w:tcMar>
            <w:vAlign w:val="center"/>
          </w:tcPr>
          <w:p w14:paraId="42C8B4F1" w14:textId="77777777" w:rsidR="00237BE1" w:rsidRDefault="00000000" w:rsidP="00907426">
            <w:pPr>
              <w:spacing w:after="0"/>
            </w:pPr>
            <w:r>
              <w:rPr>
                <w:rFonts w:ascii="Times New Roman" w:hAnsi="Times New Roman"/>
              </w:rPr>
              <w:t>ខ្មែរ (km)</w:t>
            </w:r>
          </w:p>
        </w:tc>
        <w:tc>
          <w:tcPr>
            <w:tcW w:w="1559" w:type="dxa"/>
            <w:tcMar>
              <w:top w:w="80" w:type="dxa"/>
              <w:left w:w="140" w:type="dxa"/>
              <w:bottom w:w="80" w:type="dxa"/>
              <w:right w:w="140" w:type="dxa"/>
            </w:tcMar>
            <w:vAlign w:val="center"/>
          </w:tcPr>
          <w:p w14:paraId="28D24DC1" w14:textId="77777777" w:rsidR="00237BE1" w:rsidRDefault="00000000" w:rsidP="00907426">
            <w:pPr>
              <w:spacing w:after="0"/>
            </w:pPr>
            <w:r>
              <w:rPr>
                <w:rFonts w:ascii="Times New Roman" w:hAnsi="Times New Roman"/>
              </w:rPr>
              <w:t>Campuchia</w:t>
            </w:r>
          </w:p>
        </w:tc>
        <w:tc>
          <w:tcPr>
            <w:tcW w:w="5151" w:type="dxa"/>
            <w:tcMar>
              <w:top w:w="80" w:type="dxa"/>
              <w:left w:w="140" w:type="dxa"/>
              <w:bottom w:w="80" w:type="dxa"/>
              <w:right w:w="140" w:type="dxa"/>
            </w:tcMar>
            <w:vAlign w:val="center"/>
          </w:tcPr>
          <w:p w14:paraId="26FDB48A" w14:textId="77777777" w:rsidR="00237BE1" w:rsidRDefault="00000000" w:rsidP="00907426">
            <w:pPr>
              <w:spacing w:after="0"/>
            </w:pPr>
            <w:r>
              <w:rPr>
                <w:rFonts w:ascii="Times New Roman" w:hAnsi="Times New Roman"/>
              </w:rPr>
              <w:t>Chuẩn ký tự tiếng Khmer cho hệ thống lọc và danh mục bài học</w:t>
            </w:r>
          </w:p>
        </w:tc>
      </w:tr>
      <w:tr w:rsidR="00237BE1" w14:paraId="7CD93902" w14:textId="77777777" w:rsidTr="00907426">
        <w:trPr>
          <w:jc w:val="center"/>
        </w:trPr>
        <w:tc>
          <w:tcPr>
            <w:tcW w:w="1134" w:type="dxa"/>
            <w:tcMar>
              <w:top w:w="80" w:type="dxa"/>
              <w:left w:w="140" w:type="dxa"/>
              <w:bottom w:w="80" w:type="dxa"/>
              <w:right w:w="140" w:type="dxa"/>
            </w:tcMar>
            <w:vAlign w:val="center"/>
          </w:tcPr>
          <w:p w14:paraId="24DA1FA7" w14:textId="77777777" w:rsidR="00237BE1" w:rsidRDefault="00000000" w:rsidP="00907426">
            <w:pPr>
              <w:spacing w:after="0"/>
              <w:jc w:val="center"/>
            </w:pPr>
            <w:r>
              <w:rPr>
                <w:rFonts w:ascii="Times New Roman" w:hAnsi="Times New Roman"/>
              </w:rPr>
              <w:t>7</w:t>
            </w:r>
          </w:p>
        </w:tc>
        <w:tc>
          <w:tcPr>
            <w:tcW w:w="1560" w:type="dxa"/>
            <w:tcMar>
              <w:top w:w="80" w:type="dxa"/>
              <w:left w:w="140" w:type="dxa"/>
              <w:bottom w:w="80" w:type="dxa"/>
              <w:right w:w="140" w:type="dxa"/>
            </w:tcMar>
            <w:vAlign w:val="center"/>
          </w:tcPr>
          <w:p w14:paraId="5EFD0A54" w14:textId="77777777" w:rsidR="00237BE1" w:rsidRDefault="00000000" w:rsidP="00907426">
            <w:pPr>
              <w:spacing w:after="0"/>
            </w:pPr>
            <w:r>
              <w:rPr>
                <w:rFonts w:ascii="Times New Roman" w:hAnsi="Times New Roman"/>
              </w:rPr>
              <w:t>Bahasa Indonesia (id)</w:t>
            </w:r>
          </w:p>
        </w:tc>
        <w:tc>
          <w:tcPr>
            <w:tcW w:w="1559" w:type="dxa"/>
            <w:tcMar>
              <w:top w:w="80" w:type="dxa"/>
              <w:left w:w="140" w:type="dxa"/>
              <w:bottom w:w="80" w:type="dxa"/>
              <w:right w:w="140" w:type="dxa"/>
            </w:tcMar>
            <w:vAlign w:val="center"/>
          </w:tcPr>
          <w:p w14:paraId="2C822F5A" w14:textId="77777777" w:rsidR="00237BE1" w:rsidRDefault="00000000" w:rsidP="00907426">
            <w:pPr>
              <w:spacing w:after="0"/>
            </w:pPr>
            <w:r>
              <w:rPr>
                <w:rFonts w:ascii="Times New Roman" w:hAnsi="Times New Roman"/>
              </w:rPr>
              <w:t>Indonesia</w:t>
            </w:r>
          </w:p>
        </w:tc>
        <w:tc>
          <w:tcPr>
            <w:tcW w:w="5151" w:type="dxa"/>
            <w:tcMar>
              <w:top w:w="80" w:type="dxa"/>
              <w:left w:w="140" w:type="dxa"/>
              <w:bottom w:w="80" w:type="dxa"/>
              <w:right w:w="140" w:type="dxa"/>
            </w:tcMar>
            <w:vAlign w:val="center"/>
          </w:tcPr>
          <w:p w14:paraId="195F6CAF" w14:textId="77777777" w:rsidR="00237BE1" w:rsidRDefault="00000000" w:rsidP="00907426">
            <w:pPr>
              <w:spacing w:after="0"/>
            </w:pPr>
            <w:r>
              <w:rPr>
                <w:rFonts w:ascii="Times New Roman" w:hAnsi="Times New Roman"/>
              </w:rPr>
              <w:t>Ngôn ngữ của quốc gia đông dân nhất khu vực Đông Nam Á</w:t>
            </w:r>
          </w:p>
        </w:tc>
      </w:tr>
      <w:tr w:rsidR="00237BE1" w14:paraId="60C47D50" w14:textId="77777777" w:rsidTr="00907426">
        <w:trPr>
          <w:jc w:val="center"/>
        </w:trPr>
        <w:tc>
          <w:tcPr>
            <w:tcW w:w="1134" w:type="dxa"/>
            <w:tcMar>
              <w:top w:w="80" w:type="dxa"/>
              <w:left w:w="140" w:type="dxa"/>
              <w:bottom w:w="80" w:type="dxa"/>
              <w:right w:w="140" w:type="dxa"/>
            </w:tcMar>
            <w:vAlign w:val="center"/>
          </w:tcPr>
          <w:p w14:paraId="346CEDD9" w14:textId="77777777" w:rsidR="00237BE1" w:rsidRDefault="00000000" w:rsidP="00907426">
            <w:pPr>
              <w:spacing w:after="0"/>
              <w:jc w:val="center"/>
            </w:pPr>
            <w:r>
              <w:rPr>
                <w:rFonts w:ascii="Times New Roman" w:hAnsi="Times New Roman"/>
              </w:rPr>
              <w:t>8</w:t>
            </w:r>
          </w:p>
        </w:tc>
        <w:tc>
          <w:tcPr>
            <w:tcW w:w="1560" w:type="dxa"/>
            <w:tcMar>
              <w:top w:w="80" w:type="dxa"/>
              <w:left w:w="140" w:type="dxa"/>
              <w:bottom w:w="80" w:type="dxa"/>
              <w:right w:w="140" w:type="dxa"/>
            </w:tcMar>
            <w:vAlign w:val="center"/>
          </w:tcPr>
          <w:p w14:paraId="51ED7BDE" w14:textId="77777777" w:rsidR="00237BE1" w:rsidRDefault="00000000" w:rsidP="00907426">
            <w:pPr>
              <w:spacing w:after="0"/>
            </w:pPr>
            <w:r>
              <w:rPr>
                <w:rFonts w:ascii="Times New Roman" w:hAnsi="Times New Roman"/>
              </w:rPr>
              <w:t>Bahasa Melayu (ms)</w:t>
            </w:r>
          </w:p>
        </w:tc>
        <w:tc>
          <w:tcPr>
            <w:tcW w:w="1559" w:type="dxa"/>
            <w:tcMar>
              <w:top w:w="80" w:type="dxa"/>
              <w:left w:w="140" w:type="dxa"/>
              <w:bottom w:w="80" w:type="dxa"/>
              <w:right w:w="140" w:type="dxa"/>
            </w:tcMar>
            <w:vAlign w:val="center"/>
          </w:tcPr>
          <w:p w14:paraId="1EB5CBEB" w14:textId="77777777" w:rsidR="00237BE1" w:rsidRDefault="00000000" w:rsidP="00907426">
            <w:pPr>
              <w:spacing w:after="0"/>
            </w:pPr>
            <w:r>
              <w:rPr>
                <w:rFonts w:ascii="Times New Roman" w:hAnsi="Times New Roman"/>
              </w:rPr>
              <w:t>Malaysia / Brunei</w:t>
            </w:r>
          </w:p>
        </w:tc>
        <w:tc>
          <w:tcPr>
            <w:tcW w:w="5151" w:type="dxa"/>
            <w:tcMar>
              <w:top w:w="80" w:type="dxa"/>
              <w:left w:w="140" w:type="dxa"/>
              <w:bottom w:w="80" w:type="dxa"/>
              <w:right w:w="140" w:type="dxa"/>
            </w:tcMar>
            <w:vAlign w:val="center"/>
          </w:tcPr>
          <w:p w14:paraId="3F5CA8CC" w14:textId="77777777" w:rsidR="00237BE1" w:rsidRDefault="00000000" w:rsidP="00907426">
            <w:pPr>
              <w:spacing w:after="0"/>
            </w:pPr>
            <w:r>
              <w:rPr>
                <w:rFonts w:ascii="Times New Roman" w:hAnsi="Times New Roman"/>
              </w:rPr>
              <w:t>Hệ thống bản dịch chuẩn hóa cho khối trường học Malaysia và Brunei</w:t>
            </w:r>
          </w:p>
        </w:tc>
      </w:tr>
      <w:tr w:rsidR="00237BE1" w14:paraId="710A1FED" w14:textId="77777777" w:rsidTr="00907426">
        <w:trPr>
          <w:jc w:val="center"/>
        </w:trPr>
        <w:tc>
          <w:tcPr>
            <w:tcW w:w="1134" w:type="dxa"/>
            <w:tcMar>
              <w:top w:w="80" w:type="dxa"/>
              <w:left w:w="140" w:type="dxa"/>
              <w:bottom w:w="80" w:type="dxa"/>
              <w:right w:w="140" w:type="dxa"/>
            </w:tcMar>
            <w:vAlign w:val="center"/>
          </w:tcPr>
          <w:p w14:paraId="6D0852C8" w14:textId="77777777" w:rsidR="00237BE1" w:rsidRDefault="00000000" w:rsidP="00907426">
            <w:pPr>
              <w:spacing w:after="0"/>
              <w:jc w:val="center"/>
            </w:pPr>
            <w:r>
              <w:rPr>
                <w:rFonts w:ascii="Times New Roman" w:hAnsi="Times New Roman"/>
              </w:rPr>
              <w:t>9</w:t>
            </w:r>
          </w:p>
        </w:tc>
        <w:tc>
          <w:tcPr>
            <w:tcW w:w="1560" w:type="dxa"/>
            <w:tcMar>
              <w:top w:w="80" w:type="dxa"/>
              <w:left w:w="140" w:type="dxa"/>
              <w:bottom w:w="80" w:type="dxa"/>
              <w:right w:w="140" w:type="dxa"/>
            </w:tcMar>
            <w:vAlign w:val="center"/>
          </w:tcPr>
          <w:p w14:paraId="735CB1FF" w14:textId="77777777" w:rsidR="00237BE1" w:rsidRDefault="00000000" w:rsidP="00907426">
            <w:pPr>
              <w:spacing w:after="0"/>
            </w:pPr>
            <w:r>
              <w:rPr>
                <w:rFonts w:ascii="Times New Roman" w:hAnsi="Times New Roman"/>
              </w:rPr>
              <w:t>Filipino / Tagalog (tl)</w:t>
            </w:r>
          </w:p>
        </w:tc>
        <w:tc>
          <w:tcPr>
            <w:tcW w:w="1559" w:type="dxa"/>
            <w:tcMar>
              <w:top w:w="80" w:type="dxa"/>
              <w:left w:w="140" w:type="dxa"/>
              <w:bottom w:w="80" w:type="dxa"/>
              <w:right w:w="140" w:type="dxa"/>
            </w:tcMar>
            <w:vAlign w:val="center"/>
          </w:tcPr>
          <w:p w14:paraId="462580D8" w14:textId="77777777" w:rsidR="00237BE1" w:rsidRDefault="00000000" w:rsidP="00907426">
            <w:pPr>
              <w:spacing w:after="0"/>
            </w:pPr>
            <w:r>
              <w:rPr>
                <w:rFonts w:ascii="Times New Roman" w:hAnsi="Times New Roman"/>
              </w:rPr>
              <w:t>Philippines</w:t>
            </w:r>
          </w:p>
        </w:tc>
        <w:tc>
          <w:tcPr>
            <w:tcW w:w="5151" w:type="dxa"/>
            <w:tcMar>
              <w:top w:w="80" w:type="dxa"/>
              <w:left w:w="140" w:type="dxa"/>
              <w:bottom w:w="80" w:type="dxa"/>
              <w:right w:w="140" w:type="dxa"/>
            </w:tcMar>
            <w:vAlign w:val="center"/>
          </w:tcPr>
          <w:p w14:paraId="27CCA607" w14:textId="77777777" w:rsidR="00237BE1" w:rsidRDefault="00000000" w:rsidP="00907426">
            <w:pPr>
              <w:spacing w:after="0"/>
            </w:pPr>
            <w:r>
              <w:rPr>
                <w:rFonts w:ascii="Times New Roman" w:hAnsi="Times New Roman"/>
              </w:rPr>
              <w:t>Bản địa hóa phục vụ cộng đồng giáo viên STEM tại Philippines</w:t>
            </w:r>
          </w:p>
        </w:tc>
      </w:tr>
      <w:tr w:rsidR="00237BE1" w14:paraId="4D21627A" w14:textId="77777777" w:rsidTr="00907426">
        <w:trPr>
          <w:jc w:val="center"/>
        </w:trPr>
        <w:tc>
          <w:tcPr>
            <w:tcW w:w="1134" w:type="dxa"/>
            <w:tcMar>
              <w:top w:w="80" w:type="dxa"/>
              <w:left w:w="140" w:type="dxa"/>
              <w:bottom w:w="80" w:type="dxa"/>
              <w:right w:w="140" w:type="dxa"/>
            </w:tcMar>
            <w:vAlign w:val="center"/>
          </w:tcPr>
          <w:p w14:paraId="2C77A895" w14:textId="77777777" w:rsidR="00237BE1" w:rsidRDefault="00000000" w:rsidP="00907426">
            <w:pPr>
              <w:spacing w:after="0"/>
              <w:jc w:val="center"/>
            </w:pPr>
            <w:r>
              <w:rPr>
                <w:rFonts w:ascii="Times New Roman" w:hAnsi="Times New Roman"/>
              </w:rPr>
              <w:t>10</w:t>
            </w:r>
          </w:p>
        </w:tc>
        <w:tc>
          <w:tcPr>
            <w:tcW w:w="1560" w:type="dxa"/>
            <w:tcMar>
              <w:top w:w="80" w:type="dxa"/>
              <w:left w:w="140" w:type="dxa"/>
              <w:bottom w:w="80" w:type="dxa"/>
              <w:right w:w="140" w:type="dxa"/>
            </w:tcMar>
            <w:vAlign w:val="center"/>
          </w:tcPr>
          <w:p w14:paraId="058B1BBF" w14:textId="77777777" w:rsidR="00237BE1" w:rsidRDefault="00000000" w:rsidP="00907426">
            <w:pPr>
              <w:spacing w:after="0"/>
            </w:pPr>
            <w:r>
              <w:rPr>
                <w:rFonts w:ascii="Times New Roman" w:hAnsi="Times New Roman"/>
              </w:rPr>
              <w:t>Tetun (tet)</w:t>
            </w:r>
          </w:p>
        </w:tc>
        <w:tc>
          <w:tcPr>
            <w:tcW w:w="1559" w:type="dxa"/>
            <w:tcMar>
              <w:top w:w="80" w:type="dxa"/>
              <w:left w:w="140" w:type="dxa"/>
              <w:bottom w:w="80" w:type="dxa"/>
              <w:right w:w="140" w:type="dxa"/>
            </w:tcMar>
            <w:vAlign w:val="center"/>
          </w:tcPr>
          <w:p w14:paraId="44B42A08" w14:textId="77777777" w:rsidR="00237BE1" w:rsidRDefault="00000000" w:rsidP="00907426">
            <w:pPr>
              <w:spacing w:after="0"/>
            </w:pPr>
            <w:r>
              <w:rPr>
                <w:rFonts w:ascii="Times New Roman" w:hAnsi="Times New Roman"/>
              </w:rPr>
              <w:t>Đông Timor</w:t>
            </w:r>
          </w:p>
        </w:tc>
        <w:tc>
          <w:tcPr>
            <w:tcW w:w="5151" w:type="dxa"/>
            <w:tcMar>
              <w:top w:w="80" w:type="dxa"/>
              <w:left w:w="140" w:type="dxa"/>
              <w:bottom w:w="80" w:type="dxa"/>
              <w:right w:w="140" w:type="dxa"/>
            </w:tcMar>
            <w:vAlign w:val="center"/>
          </w:tcPr>
          <w:p w14:paraId="4EBD3EDC" w14:textId="77777777" w:rsidR="00237BE1" w:rsidRDefault="00000000" w:rsidP="00907426">
            <w:pPr>
              <w:spacing w:after="0"/>
            </w:pPr>
            <w:r>
              <w:rPr>
                <w:rFonts w:ascii="Times New Roman" w:hAnsi="Times New Roman"/>
              </w:rPr>
              <w:t>Hỗ trợ giáo dục cho đất nước Đông Timor với bản dịch chuẩn xác</w:t>
            </w:r>
          </w:p>
        </w:tc>
      </w:tr>
    </w:tbl>
    <w:p w14:paraId="14CBB305" w14:textId="77777777" w:rsidR="00237BE1" w:rsidRDefault="00237BE1">
      <w:pPr>
        <w:spacing w:after="160"/>
      </w:pPr>
    </w:p>
    <w:p w14:paraId="2945A3E7" w14:textId="77777777" w:rsidR="00907426" w:rsidRDefault="00907426">
      <w:pPr>
        <w:spacing w:after="160"/>
      </w:pPr>
    </w:p>
    <w:p w14:paraId="741085EA" w14:textId="77777777" w:rsidR="00907426" w:rsidRDefault="00907426">
      <w:pPr>
        <w:spacing w:after="160"/>
      </w:pPr>
    </w:p>
    <w:p w14:paraId="2AE192E2" w14:textId="77777777" w:rsidR="00907426" w:rsidRDefault="00907426">
      <w:pPr>
        <w:spacing w:after="160"/>
      </w:pPr>
    </w:p>
    <w:p w14:paraId="659F9258" w14:textId="77777777" w:rsidR="00237BE1" w:rsidRDefault="00000000">
      <w:pPr>
        <w:spacing w:before="360" w:after="240"/>
        <w:jc w:val="center"/>
      </w:pPr>
      <w:r>
        <w:rPr>
          <w:rFonts w:ascii="Times New Roman" w:hAnsi="Times New Roman"/>
          <w:b/>
          <w:color w:val="1E3A8A"/>
          <w:sz w:val="30"/>
        </w:rPr>
        <w:lastRenderedPageBreak/>
        <w:t>CHƯƠNG 6: KẾT LUẬN VÀ HƯỚNG PHÁT TRIỂN</w:t>
      </w:r>
    </w:p>
    <w:p w14:paraId="35BE1768" w14:textId="77777777" w:rsidR="00237BE1" w:rsidRDefault="00000000">
      <w:pPr>
        <w:spacing w:before="240" w:after="80"/>
      </w:pPr>
      <w:r>
        <w:rPr>
          <w:rFonts w:ascii="Times New Roman" w:hAnsi="Times New Roman"/>
          <w:b/>
          <w:color w:val="0F172A"/>
          <w:sz w:val="27"/>
        </w:rPr>
        <w:t>6.1. Các kết quả chính đã đạt được</w:t>
      </w:r>
    </w:p>
    <w:p w14:paraId="5894B7AA" w14:textId="77777777" w:rsidR="00237BE1" w:rsidRDefault="00000000">
      <w:pPr>
        <w:spacing w:before="40" w:after="80" w:line="324" w:lineRule="auto"/>
        <w:ind w:firstLine="709"/>
        <w:jc w:val="both"/>
      </w:pPr>
      <w:r>
        <w:rPr>
          <w:rFonts w:ascii="Times New Roman" w:hAnsi="Times New Roman"/>
          <w:sz w:val="26"/>
        </w:rPr>
        <w:t>Sau quá trình nghiên cứu, thiết kế và thử nghiệm thực tế, dự án Webshare-PMCA đã hoàn thành xuất sắc các mục tiêu đề ra:</w:t>
      </w:r>
    </w:p>
    <w:p w14:paraId="5C56C827" w14:textId="77777777" w:rsidR="00237BE1" w:rsidRDefault="00000000">
      <w:pPr>
        <w:spacing w:before="40" w:after="80" w:line="324" w:lineRule="auto"/>
        <w:ind w:firstLine="709"/>
        <w:jc w:val="both"/>
      </w:pPr>
      <w:r>
        <w:rPr>
          <w:rFonts w:ascii="Times New Roman" w:hAnsi="Times New Roman"/>
          <w:b/>
          <w:sz w:val="26"/>
        </w:rPr>
        <w:t xml:space="preserve">1. </w:t>
      </w:r>
      <w:r>
        <w:rPr>
          <w:rFonts w:ascii="Times New Roman" w:hAnsi="Times New Roman"/>
          <w:sz w:val="26"/>
        </w:rPr>
        <w:t>Xây dựng thành công nền tảng WebHub Showcase hoàn chỉnh, ổn định và thẩm mỹ cao, phục vụ hiệu quả nhu cầu học tập và giảng dạy trực quan.</w:t>
      </w:r>
    </w:p>
    <w:p w14:paraId="08496061" w14:textId="77777777" w:rsidR="00237BE1" w:rsidRDefault="00000000">
      <w:pPr>
        <w:spacing w:before="40" w:after="80" w:line="324" w:lineRule="auto"/>
        <w:ind w:firstLine="709"/>
        <w:jc w:val="both"/>
      </w:pPr>
      <w:r>
        <w:rPr>
          <w:rFonts w:ascii="Times New Roman" w:hAnsi="Times New Roman"/>
          <w:b/>
          <w:sz w:val="26"/>
        </w:rPr>
        <w:t xml:space="preserve">2. </w:t>
      </w:r>
      <w:r>
        <w:rPr>
          <w:rFonts w:ascii="Times New Roman" w:hAnsi="Times New Roman"/>
          <w:sz w:val="26"/>
        </w:rPr>
        <w:t>Thiết lập thành công giải pháp link che /go/&lt;code&gt; độc quyền, bảo vệ an toàn 100% URL gốc của các tác giả tham gia đóng góp sản phẩm.</w:t>
      </w:r>
    </w:p>
    <w:p w14:paraId="02032569" w14:textId="77777777" w:rsidR="00237BE1" w:rsidRDefault="00000000">
      <w:pPr>
        <w:spacing w:before="40" w:after="80" w:line="324" w:lineRule="auto"/>
        <w:ind w:firstLine="709"/>
        <w:jc w:val="both"/>
      </w:pPr>
      <w:r>
        <w:rPr>
          <w:rFonts w:ascii="Times New Roman" w:hAnsi="Times New Roman"/>
          <w:b/>
          <w:sz w:val="26"/>
        </w:rPr>
        <w:t xml:space="preserve">3. </w:t>
      </w:r>
      <w:r>
        <w:rPr>
          <w:rFonts w:ascii="Times New Roman" w:hAnsi="Times New Roman"/>
          <w:sz w:val="26"/>
        </w:rPr>
        <w:t>Triển khai quy trình tạo và quét mã QR tức thì, xóa bỏ rào cản kỹ thuật trong các giờ dạy học ứng dụng công nghệ tại lớp học.</w:t>
      </w:r>
    </w:p>
    <w:p w14:paraId="4DBEDB26" w14:textId="77777777" w:rsidR="00237BE1" w:rsidRDefault="00000000">
      <w:pPr>
        <w:spacing w:before="40" w:after="80" w:line="324" w:lineRule="auto"/>
        <w:ind w:firstLine="709"/>
        <w:jc w:val="both"/>
      </w:pPr>
      <w:r>
        <w:rPr>
          <w:rFonts w:ascii="Times New Roman" w:hAnsi="Times New Roman"/>
          <w:b/>
          <w:sz w:val="26"/>
        </w:rPr>
        <w:t xml:space="preserve">4. </w:t>
      </w:r>
      <w:r>
        <w:rPr>
          <w:rFonts w:ascii="Times New Roman" w:hAnsi="Times New Roman"/>
          <w:sz w:val="26"/>
        </w:rPr>
        <w:t>Đồng bộ hóa cẩm nang SimBot Universal Prompt Guide v24 và hệ sinh thái đa ngôn ngữ 10 nước Đông Nam Á, nâng tầm sản phẩm thành một nền tảng giáo dục mang tầm vóc khu vực.</w:t>
      </w:r>
    </w:p>
    <w:p w14:paraId="0C1531B4" w14:textId="77777777" w:rsidR="00237BE1" w:rsidRDefault="00000000">
      <w:pPr>
        <w:spacing w:before="240" w:after="80"/>
      </w:pPr>
      <w:r>
        <w:rPr>
          <w:rFonts w:ascii="Times New Roman" w:hAnsi="Times New Roman"/>
          <w:b/>
          <w:color w:val="0F172A"/>
          <w:sz w:val="27"/>
        </w:rPr>
        <w:t>6.2. Hạn chế hiện tại và bài học kinh nghiệm</w:t>
      </w:r>
    </w:p>
    <w:p w14:paraId="24207034" w14:textId="77777777" w:rsidR="00237BE1" w:rsidRDefault="00000000">
      <w:pPr>
        <w:spacing w:before="40" w:after="80" w:line="324" w:lineRule="auto"/>
        <w:ind w:firstLine="709"/>
        <w:jc w:val="both"/>
      </w:pPr>
      <w:r>
        <w:rPr>
          <w:rFonts w:ascii="Times New Roman" w:hAnsi="Times New Roman"/>
          <w:sz w:val="26"/>
        </w:rPr>
        <w:t>Bên cạnh các thành tựu nổi bật, dự án cũng ghi nhận một số điểm cần tiếp tục hoàn thiện trong thời gian tới:</w:t>
      </w:r>
    </w:p>
    <w:p w14:paraId="0B7D3C02" w14:textId="77777777" w:rsidR="00237BE1" w:rsidRDefault="00000000">
      <w:pPr>
        <w:spacing w:before="40" w:after="80" w:line="324" w:lineRule="auto"/>
        <w:ind w:firstLine="709"/>
        <w:jc w:val="both"/>
      </w:pPr>
      <w:r>
        <w:rPr>
          <w:rFonts w:ascii="Times New Roman" w:hAnsi="Times New Roman"/>
          <w:b/>
          <w:sz w:val="26"/>
        </w:rPr>
        <w:t xml:space="preserve">• </w:t>
      </w:r>
      <w:r>
        <w:rPr>
          <w:rFonts w:ascii="Times New Roman" w:hAnsi="Times New Roman"/>
          <w:sz w:val="26"/>
        </w:rPr>
        <w:t>Tốc độ đồng bộ bài nộp phụ thuộc vào thời gian phản hồi của dịch vụ Google Apps Script khi có lượng truy cập đồng thời lớn.</w:t>
      </w:r>
    </w:p>
    <w:p w14:paraId="5E73C648" w14:textId="77777777" w:rsidR="00237BE1" w:rsidRDefault="00000000">
      <w:pPr>
        <w:spacing w:before="40" w:after="80" w:line="324" w:lineRule="auto"/>
        <w:ind w:firstLine="709"/>
        <w:jc w:val="both"/>
      </w:pPr>
      <w:r>
        <w:rPr>
          <w:rFonts w:ascii="Times New Roman" w:hAnsi="Times New Roman"/>
          <w:b/>
          <w:sz w:val="26"/>
        </w:rPr>
        <w:t xml:space="preserve">• </w:t>
      </w:r>
      <w:r>
        <w:rPr>
          <w:rFonts w:ascii="Times New Roman" w:hAnsi="Times New Roman"/>
          <w:sz w:val="26"/>
        </w:rPr>
        <w:t>Một số trang web đích từ bên thứ ba áp dụng chính sách bảo mật X-Frame-Options hoặc CSP nghiêm ngặt, gây hạn chế việc nhúng bên trong thẻ Iframe của trang khung Brand Frame.</w:t>
      </w:r>
    </w:p>
    <w:p w14:paraId="1A8AA2C8" w14:textId="77777777" w:rsidR="00237BE1" w:rsidRDefault="00000000">
      <w:pPr>
        <w:spacing w:before="240" w:after="80"/>
      </w:pPr>
      <w:r>
        <w:rPr>
          <w:rFonts w:ascii="Times New Roman" w:hAnsi="Times New Roman"/>
          <w:b/>
          <w:color w:val="0F172A"/>
          <w:sz w:val="27"/>
        </w:rPr>
        <w:t>6.3. Định hướng nghiên cứu và phát triển trong tương lai</w:t>
      </w:r>
    </w:p>
    <w:p w14:paraId="53939857" w14:textId="2C5C1408" w:rsidR="00237BE1" w:rsidRDefault="00000000">
      <w:pPr>
        <w:spacing w:before="40" w:after="80" w:line="324" w:lineRule="auto"/>
        <w:ind w:firstLine="709"/>
        <w:jc w:val="both"/>
      </w:pPr>
      <w:r>
        <w:rPr>
          <w:rFonts w:ascii="Times New Roman" w:hAnsi="Times New Roman"/>
          <w:sz w:val="26"/>
        </w:rPr>
        <w:t>Trong các giai đoạn tiếp theo, công trình sẽ mở rộng theo các hướng nghiên cứu:</w:t>
      </w:r>
    </w:p>
    <w:p w14:paraId="60481898" w14:textId="77777777" w:rsidR="00237BE1" w:rsidRDefault="00000000">
      <w:pPr>
        <w:spacing w:before="40" w:after="80" w:line="324" w:lineRule="auto"/>
        <w:ind w:firstLine="709"/>
        <w:jc w:val="both"/>
      </w:pPr>
      <w:r>
        <w:rPr>
          <w:rFonts w:ascii="Times New Roman" w:hAnsi="Times New Roman"/>
          <w:b/>
          <w:sz w:val="26"/>
        </w:rPr>
        <w:t xml:space="preserve">1. </w:t>
      </w:r>
      <w:r>
        <w:rPr>
          <w:rFonts w:ascii="Times New Roman" w:hAnsi="Times New Roman"/>
          <w:sz w:val="26"/>
        </w:rPr>
        <w:t>Phát triển ứng dụng di động độc lập (PWA - Progressive Web App) có khả năng cài đặt trực tiếp lên màn hình chính của điện thoại mà không cần thông qua kho ứng dụng.</w:t>
      </w:r>
    </w:p>
    <w:p w14:paraId="48E47B00" w14:textId="77777777" w:rsidR="00237BE1" w:rsidRDefault="00000000">
      <w:pPr>
        <w:spacing w:before="40" w:after="80" w:line="324" w:lineRule="auto"/>
        <w:ind w:firstLine="709"/>
        <w:jc w:val="both"/>
      </w:pPr>
      <w:r>
        <w:rPr>
          <w:rFonts w:ascii="Times New Roman" w:hAnsi="Times New Roman"/>
          <w:b/>
          <w:sz w:val="26"/>
        </w:rPr>
        <w:t xml:space="preserve">2. </w:t>
      </w:r>
      <w:r>
        <w:rPr>
          <w:rFonts w:ascii="Times New Roman" w:hAnsi="Times New Roman"/>
          <w:sz w:val="26"/>
        </w:rPr>
        <w:t>Tích hợp trợ lý ảo AI thông minh ngay trên trang web để gợi ý các bài mô phỏng phù hợp với từng đơn vị bài học trong sách giáo khoa của học sinh.</w:t>
      </w:r>
    </w:p>
    <w:p w14:paraId="004F8B8A" w14:textId="77777777" w:rsidR="00237BE1" w:rsidRDefault="00000000">
      <w:pPr>
        <w:spacing w:before="40" w:after="80" w:line="324" w:lineRule="auto"/>
        <w:ind w:firstLine="709"/>
        <w:jc w:val="both"/>
      </w:pPr>
      <w:r>
        <w:rPr>
          <w:rFonts w:ascii="Times New Roman" w:hAnsi="Times New Roman"/>
          <w:b/>
          <w:sz w:val="26"/>
        </w:rPr>
        <w:t xml:space="preserve">3. </w:t>
      </w:r>
      <w:r>
        <w:rPr>
          <w:rFonts w:ascii="Times New Roman" w:hAnsi="Times New Roman"/>
          <w:sz w:val="26"/>
        </w:rPr>
        <w:t>Mở rộng hợp tác với các tổ chức giáo dục STEM quốc tế để tổ chức các cuộc thi sáng tạo mô phỏng trực tuyến thường niên.</w:t>
      </w:r>
    </w:p>
    <w:p w14:paraId="06A8ED20" w14:textId="77777777" w:rsidR="00237BE1" w:rsidRDefault="00000000">
      <w:pPr>
        <w:spacing w:before="500"/>
        <w:jc w:val="center"/>
      </w:pPr>
      <w:r>
        <w:rPr>
          <w:rFonts w:ascii="Times New Roman" w:hAnsi="Times New Roman"/>
          <w:b/>
          <w:sz w:val="28"/>
        </w:rPr>
        <w:lastRenderedPageBreak/>
        <w:t>TÀI LIỆU THAM KHẢO</w:t>
      </w:r>
    </w:p>
    <w:p w14:paraId="199D9CC0" w14:textId="77777777" w:rsidR="00237BE1" w:rsidRDefault="00000000">
      <w:pPr>
        <w:spacing w:before="60" w:after="80" w:line="312" w:lineRule="auto"/>
        <w:ind w:left="709" w:hanging="709"/>
        <w:jc w:val="both"/>
      </w:pPr>
      <w:r>
        <w:rPr>
          <w:rFonts w:ascii="Times New Roman" w:hAnsi="Times New Roman"/>
          <w:sz w:val="24"/>
        </w:rPr>
        <w:t>[1] Bộ Giáo dục và Đào tạo (2018), Chương trình Giáo dục phổ thông 2018 - Hoạt động trải nghiệm và giáo dục STEM, Nhà xuất bản Giáo dục Việt Nam.</w:t>
      </w:r>
    </w:p>
    <w:p w14:paraId="4E933578" w14:textId="77777777" w:rsidR="00237BE1" w:rsidRDefault="00000000">
      <w:pPr>
        <w:spacing w:before="60" w:after="80" w:line="312" w:lineRule="auto"/>
        <w:ind w:left="709" w:hanging="709"/>
        <w:jc w:val="both"/>
      </w:pPr>
      <w:r>
        <w:rPr>
          <w:rFonts w:ascii="Times New Roman" w:hAnsi="Times New Roman"/>
          <w:sz w:val="24"/>
        </w:rPr>
        <w:t>[2] Lê Thanh Liêm (2026), SimBot Universal Prompt Guide v24: Cẩm nang toàn năng kiến tạo ứng dụng mô phỏng giáo dục và thí nghiệm ảo bằng Trí tuệ nhân tạo, Cần Thơ.</w:t>
      </w:r>
    </w:p>
    <w:p w14:paraId="00772DB4" w14:textId="77777777" w:rsidR="00237BE1" w:rsidRDefault="00000000">
      <w:pPr>
        <w:spacing w:before="60" w:after="80" w:line="312" w:lineRule="auto"/>
        <w:ind w:left="709" w:hanging="709"/>
        <w:jc w:val="both"/>
      </w:pPr>
      <w:r>
        <w:rPr>
          <w:rFonts w:ascii="Times New Roman" w:hAnsi="Times New Roman"/>
          <w:sz w:val="24"/>
        </w:rPr>
        <w:t>[3] PhET Interactive Simulations (2026), Research Base for PhET Simulations, University of Colorado Boulder, truy cập tại: https://phet.colorado.edu.</w:t>
      </w:r>
    </w:p>
    <w:p w14:paraId="7720F9CD" w14:textId="77777777" w:rsidR="00237BE1" w:rsidRDefault="00000000">
      <w:pPr>
        <w:spacing w:before="60" w:after="80" w:line="312" w:lineRule="auto"/>
        <w:ind w:left="709" w:hanging="709"/>
        <w:jc w:val="both"/>
      </w:pPr>
      <w:r>
        <w:rPr>
          <w:rFonts w:ascii="Times New Roman" w:hAnsi="Times New Roman"/>
          <w:sz w:val="24"/>
        </w:rPr>
        <w:t>[4] Vercel Inc. (2025), Serverless Functions Architecture and Deployment Patterns, Vercel Documentation.</w:t>
      </w:r>
    </w:p>
    <w:p w14:paraId="471C1C25" w14:textId="77777777" w:rsidR="00237BE1" w:rsidRDefault="00000000">
      <w:pPr>
        <w:spacing w:before="60" w:after="80" w:line="312" w:lineRule="auto"/>
        <w:ind w:left="709" w:hanging="709"/>
        <w:jc w:val="both"/>
      </w:pPr>
      <w:r>
        <w:rPr>
          <w:rFonts w:ascii="Times New Roman" w:hAnsi="Times New Roman"/>
          <w:sz w:val="24"/>
        </w:rPr>
        <w:t>[5] Google Developers (2025), Google Apps Script Web Apps Guide &amp; Sheets API Integration, Google Cloud Documentation.</w:t>
      </w:r>
    </w:p>
    <w:p w14:paraId="1C708166" w14:textId="77777777" w:rsidR="00237BE1" w:rsidRDefault="00000000">
      <w:pPr>
        <w:spacing w:before="60" w:after="80" w:line="312" w:lineRule="auto"/>
        <w:ind w:left="709" w:hanging="709"/>
        <w:jc w:val="both"/>
      </w:pPr>
      <w:r>
        <w:rPr>
          <w:rFonts w:ascii="Times New Roman" w:hAnsi="Times New Roman"/>
          <w:sz w:val="24"/>
        </w:rPr>
        <w:t>[6] World Wide Web Consortium (W3C) (2024), HTML5 Living Standard - Embedded Content and Iframe Sandboxing Specifications.</w:t>
      </w:r>
    </w:p>
    <w:sectPr w:rsidR="00237BE1" w:rsidSect="00034616">
      <w:pgSz w:w="12240" w:h="15840"/>
      <w:pgMar w:top="1134" w:right="1134" w:bottom="1134" w:left="1701" w:header="720" w:footer="720" w:gutter="0"/>
      <w:pgBorders>
        <w:top w:val="double" w:sz="12" w:space="24" w:color="1E3A8A"/>
        <w:left w:val="double" w:sz="18" w:space="24" w:color="1E3A8A"/>
        <w:bottom w:val="double" w:sz="12" w:space="24" w:color="1E3A8A"/>
        <w:right w:val="double" w:sz="12" w:space="24" w:color="1E3A8A"/>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A3"/>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udo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udo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Duudong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Duudong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udo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Duudong"/>
      <w:lvlText w:val=""/>
      <w:lvlJc w:val="left"/>
      <w:pPr>
        <w:tabs>
          <w:tab w:val="num" w:pos="360"/>
        </w:tabs>
        <w:ind w:left="360" w:hanging="360"/>
      </w:pPr>
      <w:rPr>
        <w:rFonts w:ascii="Symbol" w:hAnsi="Symbol" w:hint="default"/>
      </w:rPr>
    </w:lvl>
  </w:abstractNum>
  <w:num w:numId="1" w16cid:durableId="1998799259">
    <w:abstractNumId w:val="8"/>
  </w:num>
  <w:num w:numId="2" w16cid:durableId="16084344">
    <w:abstractNumId w:val="6"/>
  </w:num>
  <w:num w:numId="3" w16cid:durableId="599726647">
    <w:abstractNumId w:val="5"/>
  </w:num>
  <w:num w:numId="4" w16cid:durableId="1208487275">
    <w:abstractNumId w:val="4"/>
  </w:num>
  <w:num w:numId="5" w16cid:durableId="1874417161">
    <w:abstractNumId w:val="7"/>
  </w:num>
  <w:num w:numId="6" w16cid:durableId="1124470568">
    <w:abstractNumId w:val="3"/>
  </w:num>
  <w:num w:numId="7" w16cid:durableId="1983921211">
    <w:abstractNumId w:val="2"/>
  </w:num>
  <w:num w:numId="8" w16cid:durableId="2024475240">
    <w:abstractNumId w:val="1"/>
  </w:num>
  <w:num w:numId="9" w16cid:durableId="1344905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7BE1"/>
    <w:rsid w:val="0029639D"/>
    <w:rsid w:val="00326F90"/>
    <w:rsid w:val="00907426"/>
    <w:rsid w:val="00AA1D8D"/>
    <w:rsid w:val="00B47730"/>
    <w:rsid w:val="00CB0664"/>
    <w:rsid w:val="00D24019"/>
    <w:rsid w:val="00F100A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814B49"/>
  <w14:defaultImageDpi w14:val="300"/>
  <w15:docId w15:val="{CED965C1-5515-4D4C-8266-13706C232A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C693F"/>
  </w:style>
  <w:style w:type="paragraph" w:styleId="u1">
    <w:name w:val="heading 1"/>
    <w:basedOn w:val="Binhthng"/>
    <w:next w:val="Binhthng"/>
    <w:link w:val="u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u2">
    <w:name w:val="heading 2"/>
    <w:basedOn w:val="Binhthng"/>
    <w:next w:val="Binhthng"/>
    <w:link w:val="u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u3">
    <w:name w:val="heading 3"/>
    <w:basedOn w:val="Binhthng"/>
    <w:next w:val="Binhthng"/>
    <w:link w:val="u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u4">
    <w:name w:val="heading 4"/>
    <w:basedOn w:val="Binhthng"/>
    <w:next w:val="Binhthng"/>
    <w:link w:val="u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u5">
    <w:name w:val="heading 5"/>
    <w:basedOn w:val="Binhthng"/>
    <w:next w:val="Binhthng"/>
    <w:link w:val="u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u6">
    <w:name w:val="heading 6"/>
    <w:basedOn w:val="Binhthng"/>
    <w:next w:val="Binhthng"/>
    <w:link w:val="u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u7">
    <w:name w:val="heading 7"/>
    <w:basedOn w:val="Binhthng"/>
    <w:next w:val="Binhthng"/>
    <w:link w:val="u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u9">
    <w:name w:val="heading 9"/>
    <w:basedOn w:val="Binhthng"/>
    <w:next w:val="Binhthng"/>
    <w:link w:val="u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E618BF"/>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E618BF"/>
  </w:style>
  <w:style w:type="paragraph" w:styleId="Chntrang">
    <w:name w:val="footer"/>
    <w:basedOn w:val="Binhthng"/>
    <w:link w:val="ChntrangChar"/>
    <w:uiPriority w:val="99"/>
    <w:unhideWhenUsed/>
    <w:rsid w:val="00E618BF"/>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E618BF"/>
  </w:style>
  <w:style w:type="paragraph" w:styleId="KhngDncch">
    <w:name w:val="No Spacing"/>
    <w:uiPriority w:val="1"/>
    <w:qFormat/>
    <w:rsid w:val="00FC693F"/>
    <w:pPr>
      <w:spacing w:after="0" w:line="240" w:lineRule="auto"/>
    </w:pPr>
  </w:style>
  <w:style w:type="character" w:customStyle="1" w:styleId="u1Char">
    <w:name w:val="Đầu đề 1 Char"/>
    <w:basedOn w:val="Phngmcinhcuaoanvn"/>
    <w:link w:val="u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link w:val="u2"/>
    <w:uiPriority w:val="9"/>
    <w:rsid w:val="00FC693F"/>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rsid w:val="00FC693F"/>
    <w:rPr>
      <w:rFonts w:asciiTheme="majorHAnsi" w:eastAsiaTheme="majorEastAsia" w:hAnsiTheme="majorHAnsi" w:cstheme="majorBidi"/>
      <w:b/>
      <w:bCs/>
      <w:color w:val="4F81BD" w:themeColor="accent1"/>
    </w:rPr>
  </w:style>
  <w:style w:type="paragraph" w:styleId="Tiu">
    <w:name w:val="Title"/>
    <w:basedOn w:val="Binhthng"/>
    <w:next w:val="Binhthng"/>
    <w:link w:val="Tiu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uChar">
    <w:name w:val="Tiêu đề Char"/>
    <w:basedOn w:val="Phngmcinhcuaoanvn"/>
    <w:link w:val="Ti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Tiuphu">
    <w:name w:val="Subtitle"/>
    <w:basedOn w:val="Binhthng"/>
    <w:next w:val="Binhthng"/>
    <w:link w:val="Tiuphu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TiuphuChar">
    <w:name w:val="Tiêu đề phụ Char"/>
    <w:basedOn w:val="Phngmcinhcuaoanvn"/>
    <w:link w:val="Tiuphu"/>
    <w:uiPriority w:val="11"/>
    <w:rsid w:val="00FC693F"/>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rsid w:val="00FC693F"/>
    <w:pPr>
      <w:ind w:left="720"/>
      <w:contextualSpacing/>
    </w:pPr>
  </w:style>
  <w:style w:type="paragraph" w:styleId="ThnVnban">
    <w:name w:val="Body Text"/>
    <w:basedOn w:val="Binhthng"/>
    <w:link w:val="ThnVnbanChar"/>
    <w:uiPriority w:val="99"/>
    <w:unhideWhenUsed/>
    <w:rsid w:val="00AA1D8D"/>
    <w:pPr>
      <w:spacing w:after="120"/>
    </w:pPr>
  </w:style>
  <w:style w:type="character" w:customStyle="1" w:styleId="ThnVnbanChar">
    <w:name w:val="Thân Văn bản Char"/>
    <w:basedOn w:val="Phngmcinhcuaoanvn"/>
    <w:link w:val="ThnVnban"/>
    <w:uiPriority w:val="99"/>
    <w:rsid w:val="00AA1D8D"/>
  </w:style>
  <w:style w:type="paragraph" w:styleId="Thnvnban2">
    <w:name w:val="Body Text 2"/>
    <w:basedOn w:val="Binhthng"/>
    <w:link w:val="Thnvnban2Char"/>
    <w:uiPriority w:val="99"/>
    <w:unhideWhenUsed/>
    <w:rsid w:val="00AA1D8D"/>
    <w:pPr>
      <w:spacing w:after="120" w:line="480" w:lineRule="auto"/>
    </w:pPr>
  </w:style>
  <w:style w:type="character" w:customStyle="1" w:styleId="Thnvnban2Char">
    <w:name w:val="Thân văn bản 2 Char"/>
    <w:basedOn w:val="Phngmcinhcuaoanvn"/>
    <w:link w:val="Thnvnban2"/>
    <w:uiPriority w:val="99"/>
    <w:rsid w:val="00AA1D8D"/>
  </w:style>
  <w:style w:type="paragraph" w:styleId="Thnvnban3">
    <w:name w:val="Body Text 3"/>
    <w:basedOn w:val="Binhthng"/>
    <w:link w:val="Thnvnban3Char"/>
    <w:uiPriority w:val="99"/>
    <w:unhideWhenUsed/>
    <w:rsid w:val="00AA1D8D"/>
    <w:pPr>
      <w:spacing w:after="120"/>
    </w:pPr>
    <w:rPr>
      <w:sz w:val="16"/>
      <w:szCs w:val="16"/>
    </w:rPr>
  </w:style>
  <w:style w:type="character" w:customStyle="1" w:styleId="Thnvnban3Char">
    <w:name w:val="Thân văn bản 3 Char"/>
    <w:basedOn w:val="Phngmcinhcuaoanvn"/>
    <w:link w:val="Thnvnban3"/>
    <w:uiPriority w:val="99"/>
    <w:rsid w:val="00AA1D8D"/>
    <w:rPr>
      <w:sz w:val="16"/>
      <w:szCs w:val="16"/>
    </w:rPr>
  </w:style>
  <w:style w:type="paragraph" w:styleId="Danhsach">
    <w:name w:val="List"/>
    <w:basedOn w:val="Binhthng"/>
    <w:uiPriority w:val="99"/>
    <w:unhideWhenUsed/>
    <w:rsid w:val="00AA1D8D"/>
    <w:pPr>
      <w:ind w:left="360" w:hanging="360"/>
      <w:contextualSpacing/>
    </w:pPr>
  </w:style>
  <w:style w:type="paragraph" w:styleId="Danhsach2">
    <w:name w:val="List 2"/>
    <w:basedOn w:val="Binhthng"/>
    <w:uiPriority w:val="99"/>
    <w:unhideWhenUsed/>
    <w:rsid w:val="00326F90"/>
    <w:pPr>
      <w:ind w:left="720" w:hanging="360"/>
      <w:contextualSpacing/>
    </w:pPr>
  </w:style>
  <w:style w:type="paragraph" w:styleId="Danhsach3">
    <w:name w:val="List 3"/>
    <w:basedOn w:val="Binhthng"/>
    <w:uiPriority w:val="99"/>
    <w:unhideWhenUsed/>
    <w:rsid w:val="00326F90"/>
    <w:pPr>
      <w:ind w:left="1080" w:hanging="360"/>
      <w:contextualSpacing/>
    </w:pPr>
  </w:style>
  <w:style w:type="paragraph" w:styleId="Duudong">
    <w:name w:val="List Bullet"/>
    <w:basedOn w:val="Binhthng"/>
    <w:uiPriority w:val="99"/>
    <w:unhideWhenUsed/>
    <w:rsid w:val="00326F90"/>
    <w:pPr>
      <w:numPr>
        <w:numId w:val="1"/>
      </w:numPr>
      <w:contextualSpacing/>
    </w:pPr>
  </w:style>
  <w:style w:type="paragraph" w:styleId="Duudong2">
    <w:name w:val="List Bullet 2"/>
    <w:basedOn w:val="Binhthng"/>
    <w:uiPriority w:val="99"/>
    <w:unhideWhenUsed/>
    <w:rsid w:val="00326F90"/>
    <w:pPr>
      <w:numPr>
        <w:numId w:val="2"/>
      </w:numPr>
      <w:contextualSpacing/>
    </w:pPr>
  </w:style>
  <w:style w:type="paragraph" w:styleId="Duudong3">
    <w:name w:val="List Bullet 3"/>
    <w:basedOn w:val="Binhthng"/>
    <w:uiPriority w:val="99"/>
    <w:unhideWhenUsed/>
    <w:rsid w:val="00326F90"/>
    <w:pPr>
      <w:numPr>
        <w:numId w:val="3"/>
      </w:numPr>
      <w:contextualSpacing/>
    </w:pPr>
  </w:style>
  <w:style w:type="paragraph" w:styleId="Sudong">
    <w:name w:val="List Number"/>
    <w:basedOn w:val="Binhthng"/>
    <w:uiPriority w:val="99"/>
    <w:unhideWhenUsed/>
    <w:rsid w:val="00326F90"/>
    <w:pPr>
      <w:numPr>
        <w:numId w:val="5"/>
      </w:numPr>
      <w:contextualSpacing/>
    </w:pPr>
  </w:style>
  <w:style w:type="paragraph" w:styleId="Sudong2">
    <w:name w:val="List Number 2"/>
    <w:basedOn w:val="Binhthng"/>
    <w:uiPriority w:val="99"/>
    <w:unhideWhenUsed/>
    <w:rsid w:val="0029639D"/>
    <w:pPr>
      <w:numPr>
        <w:numId w:val="6"/>
      </w:numPr>
      <w:contextualSpacing/>
    </w:pPr>
  </w:style>
  <w:style w:type="paragraph" w:styleId="Sudong3">
    <w:name w:val="List Number 3"/>
    <w:basedOn w:val="Binhthng"/>
    <w:uiPriority w:val="99"/>
    <w:unhideWhenUsed/>
    <w:rsid w:val="0029639D"/>
    <w:pPr>
      <w:numPr>
        <w:numId w:val="7"/>
      </w:numPr>
      <w:contextualSpacing/>
    </w:pPr>
  </w:style>
  <w:style w:type="paragraph" w:styleId="Danhsachlintuc">
    <w:name w:val="List Continue"/>
    <w:basedOn w:val="Binhthng"/>
    <w:uiPriority w:val="99"/>
    <w:unhideWhenUsed/>
    <w:rsid w:val="0029639D"/>
    <w:pPr>
      <w:spacing w:after="120"/>
      <w:ind w:left="360"/>
      <w:contextualSpacing/>
    </w:pPr>
  </w:style>
  <w:style w:type="paragraph" w:styleId="Danhsachlintuc2">
    <w:name w:val="List Continue 2"/>
    <w:basedOn w:val="Binhthng"/>
    <w:uiPriority w:val="99"/>
    <w:unhideWhenUsed/>
    <w:rsid w:val="0029639D"/>
    <w:pPr>
      <w:spacing w:after="120"/>
      <w:ind w:left="720"/>
      <w:contextualSpacing/>
    </w:pPr>
  </w:style>
  <w:style w:type="paragraph" w:styleId="Danhsachlintuc3">
    <w:name w:val="List Continue 3"/>
    <w:basedOn w:val="Binhthng"/>
    <w:uiPriority w:val="99"/>
    <w:unhideWhenUsed/>
    <w:rsid w:val="0029639D"/>
    <w:pPr>
      <w:spacing w:after="120"/>
      <w:ind w:left="1080"/>
      <w:contextualSpacing/>
    </w:pPr>
  </w:style>
  <w:style w:type="paragraph" w:styleId="VnbanMacro">
    <w:name w:val="macro"/>
    <w:link w:val="Vnban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VnbanMacroChar">
    <w:name w:val="Văn bản Macro Char"/>
    <w:basedOn w:val="Phngmcinhcuaoanvn"/>
    <w:link w:val="VnbanMacro"/>
    <w:uiPriority w:val="99"/>
    <w:rsid w:val="0029639D"/>
    <w:rPr>
      <w:rFonts w:ascii="Courier" w:hAnsi="Courier"/>
      <w:sz w:val="20"/>
      <w:szCs w:val="20"/>
    </w:rPr>
  </w:style>
  <w:style w:type="paragraph" w:styleId="Litrichdn">
    <w:name w:val="Quote"/>
    <w:basedOn w:val="Binhthng"/>
    <w:next w:val="Binhthng"/>
    <w:link w:val="LitrichdnChar"/>
    <w:uiPriority w:val="29"/>
    <w:qFormat/>
    <w:rsid w:val="00FC693F"/>
    <w:rPr>
      <w:i/>
      <w:iCs/>
      <w:color w:val="000000" w:themeColor="text1"/>
    </w:rPr>
  </w:style>
  <w:style w:type="character" w:customStyle="1" w:styleId="LitrichdnChar">
    <w:name w:val="Lời trích dẫn Char"/>
    <w:basedOn w:val="Phngmcinhcuaoanvn"/>
    <w:link w:val="Litrichdn"/>
    <w:uiPriority w:val="29"/>
    <w:rsid w:val="00FC693F"/>
    <w:rPr>
      <w:i/>
      <w:iCs/>
      <w:color w:val="000000" w:themeColor="text1"/>
    </w:rPr>
  </w:style>
  <w:style w:type="character" w:customStyle="1" w:styleId="u4Char">
    <w:name w:val="Đầu đề 4 Char"/>
    <w:basedOn w:val="Phngmcinhcuaoanvn"/>
    <w:link w:val="u4"/>
    <w:uiPriority w:val="9"/>
    <w:semiHidden/>
    <w:rsid w:val="00FC693F"/>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sid w:val="00FC693F"/>
    <w:rPr>
      <w:rFonts w:asciiTheme="majorHAnsi" w:eastAsiaTheme="majorEastAsia" w:hAnsiTheme="majorHAnsi" w:cstheme="majorBidi"/>
      <w:color w:val="243F60" w:themeColor="accent1" w:themeShade="7F"/>
    </w:rPr>
  </w:style>
  <w:style w:type="character" w:customStyle="1" w:styleId="u6Char">
    <w:name w:val="Đầu đề 6 Char"/>
    <w:basedOn w:val="Phngmcinhcuaoanvn"/>
    <w:link w:val="u6"/>
    <w:uiPriority w:val="9"/>
    <w:semiHidden/>
    <w:rsid w:val="00FC693F"/>
    <w:rPr>
      <w:rFonts w:asciiTheme="majorHAnsi" w:eastAsiaTheme="majorEastAsia" w:hAnsiTheme="majorHAnsi" w:cstheme="majorBidi"/>
      <w:i/>
      <w:iCs/>
      <w:color w:val="243F60" w:themeColor="accent1" w:themeShade="7F"/>
    </w:rPr>
  </w:style>
  <w:style w:type="character" w:customStyle="1" w:styleId="u7Char">
    <w:name w:val="Đầu đề 7 Char"/>
    <w:basedOn w:val="Phngmcinhcuaoanvn"/>
    <w:link w:val="u7"/>
    <w:uiPriority w:val="9"/>
    <w:semiHidden/>
    <w:rsid w:val="00FC693F"/>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sid w:val="00FC693F"/>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sid w:val="00FC693F"/>
    <w:rPr>
      <w:rFonts w:asciiTheme="majorHAnsi" w:eastAsiaTheme="majorEastAsia" w:hAnsiTheme="majorHAnsi" w:cstheme="majorBidi"/>
      <w:i/>
      <w:iCs/>
      <w:color w:val="404040" w:themeColor="text1" w:themeTint="BF"/>
      <w:sz w:val="20"/>
      <w:szCs w:val="20"/>
    </w:rPr>
  </w:style>
  <w:style w:type="paragraph" w:styleId="Chuthich">
    <w:name w:val="caption"/>
    <w:basedOn w:val="Binhthng"/>
    <w:next w:val="Binhthng"/>
    <w:uiPriority w:val="35"/>
    <w:semiHidden/>
    <w:unhideWhenUsed/>
    <w:qFormat/>
    <w:rsid w:val="00FC693F"/>
    <w:pPr>
      <w:spacing w:line="240" w:lineRule="auto"/>
    </w:pPr>
    <w:rPr>
      <w:b/>
      <w:bCs/>
      <w:color w:val="4F81BD" w:themeColor="accent1"/>
      <w:sz w:val="18"/>
      <w:szCs w:val="18"/>
    </w:rPr>
  </w:style>
  <w:style w:type="character" w:styleId="Manh">
    <w:name w:val="Strong"/>
    <w:basedOn w:val="Phngmcinhcuaoanvn"/>
    <w:uiPriority w:val="22"/>
    <w:qFormat/>
    <w:rsid w:val="00FC693F"/>
    <w:rPr>
      <w:b/>
      <w:bCs/>
    </w:rPr>
  </w:style>
  <w:style w:type="character" w:styleId="Nhnmanh">
    <w:name w:val="Emphasis"/>
    <w:basedOn w:val="Phngmcinhcuaoanvn"/>
    <w:uiPriority w:val="20"/>
    <w:qFormat/>
    <w:rsid w:val="00FC693F"/>
    <w:rPr>
      <w:i/>
      <w:iCs/>
    </w:rPr>
  </w:style>
  <w:style w:type="paragraph" w:styleId="Nhaykepm">
    <w:name w:val="Intense Quote"/>
    <w:basedOn w:val="Binhthng"/>
    <w:next w:val="Binhthng"/>
    <w:link w:val="Nhaykepm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sid w:val="00FC693F"/>
    <w:rPr>
      <w:b/>
      <w:bCs/>
      <w:i/>
      <w:iCs/>
      <w:color w:val="4F81BD" w:themeColor="accent1"/>
    </w:rPr>
  </w:style>
  <w:style w:type="character" w:styleId="NhnmanhTinht">
    <w:name w:val="Subtle Emphasis"/>
    <w:basedOn w:val="Phngmcinhcuaoanvn"/>
    <w:uiPriority w:val="19"/>
    <w:qFormat/>
    <w:rsid w:val="00FC693F"/>
    <w:rPr>
      <w:i/>
      <w:iCs/>
      <w:color w:val="808080" w:themeColor="text1" w:themeTint="7F"/>
    </w:rPr>
  </w:style>
  <w:style w:type="character" w:styleId="NhnmnhThm">
    <w:name w:val="Intense Emphasis"/>
    <w:basedOn w:val="Phngmcinhcuaoanvn"/>
    <w:uiPriority w:val="21"/>
    <w:qFormat/>
    <w:rsid w:val="00FC693F"/>
    <w:rPr>
      <w:b/>
      <w:bCs/>
      <w:i/>
      <w:iCs/>
      <w:color w:val="4F81BD" w:themeColor="accent1"/>
    </w:rPr>
  </w:style>
  <w:style w:type="character" w:styleId="ThamchiuTinht">
    <w:name w:val="Subtle Reference"/>
    <w:basedOn w:val="Phngmcinhcuaoanvn"/>
    <w:uiPriority w:val="31"/>
    <w:qFormat/>
    <w:rsid w:val="00FC693F"/>
    <w:rPr>
      <w:smallCaps/>
      <w:color w:val="C0504D" w:themeColor="accent2"/>
      <w:u w:val="single"/>
    </w:rPr>
  </w:style>
  <w:style w:type="character" w:styleId="ThamchiuNhnmnh">
    <w:name w:val="Intense Reference"/>
    <w:basedOn w:val="Phngmcinhcuaoanvn"/>
    <w:uiPriority w:val="32"/>
    <w:qFormat/>
    <w:rsid w:val="00FC693F"/>
    <w:rPr>
      <w:b/>
      <w:bCs/>
      <w:smallCaps/>
      <w:color w:val="C0504D" w:themeColor="accent2"/>
      <w:spacing w:val="5"/>
      <w:u w:val="single"/>
    </w:rPr>
  </w:style>
  <w:style w:type="character" w:styleId="TiuSach">
    <w:name w:val="Book Title"/>
    <w:basedOn w:val="Phngmcinhcuaoanvn"/>
    <w:uiPriority w:val="33"/>
    <w:qFormat/>
    <w:rsid w:val="00FC693F"/>
    <w:rPr>
      <w:b/>
      <w:bCs/>
      <w:smallCaps/>
      <w:spacing w:val="5"/>
    </w:rPr>
  </w:style>
  <w:style w:type="paragraph" w:styleId="uMucluc">
    <w:name w:val="TOC Heading"/>
    <w:basedOn w:val="u1"/>
    <w:next w:val="Binhthng"/>
    <w:uiPriority w:val="39"/>
    <w:semiHidden/>
    <w:unhideWhenUsed/>
    <w:qFormat/>
    <w:rsid w:val="00FC693F"/>
    <w:pPr>
      <w:outlineLvl w:val="9"/>
    </w:pPr>
  </w:style>
  <w:style w:type="table" w:styleId="LiBang">
    <w:name w:val="Table Grid"/>
    <w:basedOn w:val="BangThngthng"/>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nnMausang">
    <w:name w:val="Light Shading"/>
    <w:basedOn w:val="BangThngthng"/>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Mausang-Nhnmanh1">
    <w:name w:val="Light Grid Accent 1"/>
    <w:basedOn w:val="BangThngthng"/>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Mausang-Nhnmanh2">
    <w:name w:val="Light Grid Accent 2"/>
    <w:basedOn w:val="BangThngthng"/>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Mausang-Nhnmanh3">
    <w:name w:val="Light Grid Accent 3"/>
    <w:basedOn w:val="BangThngthng"/>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Mausang-Nhnmanh4">
    <w:name w:val="Light Grid Accent 4"/>
    <w:basedOn w:val="BangThngthng"/>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Mausang-Nhnmanh5">
    <w:name w:val="Light Grid Accent 5"/>
    <w:basedOn w:val="BangThngthng"/>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Mausang-Nhnmanh6">
    <w:name w:val="Light Grid Accent 6"/>
    <w:basedOn w:val="BangThngthng"/>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nnVa1">
    <w:name w:val="Medium Shading 1"/>
    <w:basedOn w:val="BangThngthng"/>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LiVa3-Nhnmanh1">
    <w:name w:val="Medium Grid 3 Accent 1"/>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LiVa3-Nhnmanh2">
    <w:name w:val="Medium Grid 3 Accent 2"/>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LiVa3-Nhnmanh3">
    <w:name w:val="Medium Grid 3 Accent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LiVa3-Nhnmanh4">
    <w:name w:val="Medium Grid 3 Accent 4"/>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LiVa3-Nhnmanh5">
    <w:name w:val="Medium Grid 3 Accent 5"/>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LiVa3-Nhnmanh6">
    <w:name w:val="Medium Grid 3 Accent 6"/>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nhsachSm">
    <w:name w:val="Dark List"/>
    <w:basedOn w:val="BangThngthng"/>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15</Pages>
  <Words>3046</Words>
  <Characters>17368</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20374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Lê Liêm</cp:lastModifiedBy>
  <cp:revision>3</cp:revision>
  <dcterms:created xsi:type="dcterms:W3CDTF">2013-12-23T23:15:00Z</dcterms:created>
  <dcterms:modified xsi:type="dcterms:W3CDTF">2026-10-15T03:03:00Z</dcterms:modified>
  <cp:category/>
</cp:coreProperties>
</file>